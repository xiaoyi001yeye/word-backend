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E87B5" w14:textId="77777777" w:rsidR="008D058D" w:rsidRDefault="00000000">
      <w:pPr>
        <w:pStyle w:val="aa"/>
        <w:rPr>
          <w:lang w:eastAsia="zh-CN"/>
        </w:rPr>
      </w:pPr>
      <w:r>
        <w:rPr>
          <w:lang w:eastAsia="zh-CN"/>
        </w:rPr>
        <w:t>报名系统伴读社区操作文档</w:t>
      </w:r>
    </w:p>
    <w:p w14:paraId="3DF915C1" w14:textId="77777777" w:rsidR="008D058D" w:rsidRDefault="00000000">
      <w:pPr>
        <w:pStyle w:val="ac"/>
        <w:rPr>
          <w:lang w:eastAsia="zh-CN"/>
        </w:rPr>
      </w:pPr>
      <w:r>
        <w:rPr>
          <w:lang w:eastAsia="zh-CN"/>
        </w:rPr>
        <w:t>面向学生、老师与系统管理员的入口、账号、社区和二维码使用说明</w:t>
      </w:r>
    </w:p>
    <w:p w14:paraId="17C44F47" w14:textId="77777777" w:rsidR="008D058D" w:rsidRDefault="00000000">
      <w:pPr>
        <w:keepLines/>
        <w:rPr>
          <w:lang w:eastAsia="zh-CN"/>
        </w:rPr>
      </w:pPr>
      <w:r>
        <w:rPr>
          <w:lang w:eastAsia="zh-CN"/>
        </w:rPr>
        <w:t>本手册说明如何从默认入口进入伴读社区，完成学生或老师注册与登录，并按角色使用社区、管理伴读班级或维护共享二维码。请使用手机浏览器访问系统提供的正式网址；具体网址由系统部署方提供。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8D058D" w14:paraId="742CD100" w14:textId="77777777">
        <w:trPr>
          <w:jc w:val="center"/>
        </w:trPr>
        <w:tc>
          <w:tcPr>
            <w:tcW w:w="9994" w:type="dxa"/>
            <w:shd w:val="clear" w:color="auto" w:fill="EAF3F8"/>
            <w:tcMar>
              <w:top w:w="130" w:type="dxa"/>
              <w:left w:w="170" w:type="dxa"/>
              <w:bottom w:w="130" w:type="dxa"/>
              <w:right w:w="170" w:type="dxa"/>
            </w:tcMar>
          </w:tcPr>
          <w:p w14:paraId="6122192E" w14:textId="77777777" w:rsidR="008D058D" w:rsidRDefault="00000000">
            <w:pPr>
              <w:spacing w:after="0"/>
              <w:rPr>
                <w:lang w:eastAsia="zh-CN"/>
              </w:rPr>
            </w:pPr>
            <w:r>
              <w:rPr>
                <w:b/>
                <w:color w:val="245A8D"/>
                <w:lang w:eastAsia="zh-CN"/>
              </w:rPr>
              <w:t xml:space="preserve">快速路径  </w:t>
            </w:r>
            <w:r>
              <w:rPr>
                <w:lang w:eastAsia="zh-CN"/>
              </w:rPr>
              <w:t>首次使用：默认入口 → 选择学生注册或老师注册 → 注册成功后登录 → 进入伴读社区。管理员要维护二维码时，使用管理员账号登录后打开“二维码共享”页面。</w:t>
            </w:r>
          </w:p>
        </w:tc>
      </w:tr>
    </w:tbl>
    <w:p w14:paraId="765ADE4A" w14:textId="77777777" w:rsidR="008D058D" w:rsidRDefault="008D058D">
      <w:pPr>
        <w:spacing w:after="20"/>
        <w:rPr>
          <w:lang w:eastAsia="zh-CN"/>
        </w:rPr>
      </w:pPr>
    </w:p>
    <w:p w14:paraId="170EAF4D" w14:textId="77777777" w:rsidR="008D058D" w:rsidRDefault="00000000">
      <w:pPr>
        <w:pStyle w:val="1"/>
        <w:rPr>
          <w:lang w:eastAsia="zh-CN"/>
        </w:rPr>
      </w:pPr>
      <w:r>
        <w:rPr>
          <w:lang w:eastAsia="zh-CN"/>
        </w:rPr>
        <w:t>一</w:t>
      </w:r>
      <w:r>
        <w:rPr>
          <w:lang w:eastAsia="zh-CN"/>
        </w:rPr>
        <w:t xml:space="preserve">  </w:t>
      </w:r>
      <w:r>
        <w:rPr>
          <w:lang w:eastAsia="zh-CN"/>
        </w:rPr>
        <w:t>默认入口</w:t>
      </w:r>
    </w:p>
    <w:p w14:paraId="1139E845" w14:textId="5D33CA02" w:rsidR="002C73D7" w:rsidRDefault="00000000">
      <w:pPr>
        <w:keepLines/>
        <w:rPr>
          <w:rFonts w:hint="eastAsia"/>
          <w:lang w:eastAsia="zh-CN"/>
        </w:rPr>
      </w:pPr>
      <w:r>
        <w:rPr>
          <w:lang w:eastAsia="zh-CN"/>
        </w:rPr>
        <w:t>打开系统正式网址</w:t>
      </w:r>
      <w:r w:rsidR="002C73D7">
        <w:rPr>
          <w:rFonts w:hint="eastAsia"/>
          <w:lang w:eastAsia="zh-CN"/>
        </w:rPr>
        <w:t>（</w:t>
      </w:r>
      <w:r w:rsidR="002C73D7" w:rsidRPr="002C73D7">
        <w:rPr>
          <w:rFonts w:hint="eastAsia"/>
          <w:lang w:eastAsia="zh-CN"/>
        </w:rPr>
        <w:t>http://124.174.44.175</w:t>
      </w:r>
      <w:r w:rsidR="002C73D7">
        <w:rPr>
          <w:rFonts w:hint="eastAsia"/>
          <w:lang w:eastAsia="zh-CN"/>
        </w:rPr>
        <w:t>）</w:t>
      </w:r>
      <w:r>
        <w:rPr>
          <w:lang w:eastAsia="zh-CN"/>
        </w:rPr>
        <w:t>后进入伴读社区欢迎页。</w:t>
      </w:r>
      <w:r w:rsidR="002C73D7">
        <w:rPr>
          <w:noProof/>
        </w:rPr>
        <w:drawing>
          <wp:inline distT="0" distB="0" distL="0" distR="0" wp14:anchorId="1B1E680B" wp14:editId="29B699B7">
            <wp:extent cx="6346190" cy="3486150"/>
            <wp:effectExtent l="0" t="0" r="0" b="0"/>
            <wp:docPr id="4221514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1514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4619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7DE89" w14:textId="537195AE" w:rsidR="008D058D" w:rsidRDefault="00000000">
      <w:pPr>
        <w:keepLines/>
        <w:rPr>
          <w:lang w:eastAsia="zh-CN"/>
        </w:rPr>
      </w:pPr>
      <w:r>
        <w:rPr>
          <w:lang w:eastAsia="zh-CN"/>
        </w:rPr>
        <w:t>页面提供四个入口，点击相应卡片即可继续。</w:t>
      </w:r>
    </w:p>
    <w:p w14:paraId="2DBB6325" w14:textId="77777777" w:rsidR="008D058D" w:rsidRDefault="008D058D">
      <w:pPr>
        <w:spacing w:after="20"/>
      </w:pPr>
    </w:p>
    <w:p w14:paraId="08D745BB" w14:textId="77777777" w:rsidR="008D058D" w:rsidRDefault="00000000">
      <w:pPr>
        <w:keepLines/>
      </w:pPr>
      <w:r>
        <w:rPr>
          <w:b/>
        </w:rPr>
        <w:t>如果已经在系统其他页面，可直接打开对应入口：</w:t>
      </w:r>
      <w:r>
        <w:t>学生注册 `/register/student`，老师注册 `/register/teacher`，登录 `/login`，社区 `/community`，二维码共享 `/qr`。社区页面需要登录；二维码页面可公开查看。</w:t>
      </w:r>
    </w:p>
    <w:p w14:paraId="5117FBF9" w14:textId="77777777" w:rsidR="008D058D" w:rsidRDefault="008D058D">
      <w:pPr>
        <w:spacing w:after="20"/>
        <w:rPr>
          <w:lang w:eastAsia="zh-CN"/>
        </w:rPr>
      </w:pPr>
    </w:p>
    <w:p w14:paraId="202A636A" w14:textId="77777777" w:rsidR="008D058D" w:rsidRDefault="00000000">
      <w:pPr>
        <w:pStyle w:val="1"/>
        <w:rPr>
          <w:lang w:eastAsia="zh-CN"/>
        </w:rPr>
      </w:pPr>
      <w:r>
        <w:rPr>
          <w:lang w:eastAsia="zh-CN"/>
        </w:rPr>
        <w:t>二</w:t>
      </w:r>
      <w:r>
        <w:rPr>
          <w:lang w:eastAsia="zh-CN"/>
        </w:rPr>
        <w:t xml:space="preserve">  </w:t>
      </w:r>
      <w:r>
        <w:rPr>
          <w:lang w:eastAsia="zh-CN"/>
        </w:rPr>
        <w:t>学生注册</w:t>
      </w:r>
    </w:p>
    <w:p w14:paraId="153498D3" w14:textId="77777777" w:rsidR="008D058D" w:rsidRDefault="00000000">
      <w:pPr>
        <w:keepLines/>
        <w:rPr>
          <w:lang w:eastAsia="zh-CN"/>
        </w:rPr>
      </w:pPr>
      <w:r>
        <w:rPr>
          <w:lang w:eastAsia="zh-CN"/>
        </w:rPr>
        <w:t>在欢迎页点击“学生注册”，或从登录页选择学生注册。注册页中的必填项带有星号；按页面提示填写后提交。</w:t>
      </w:r>
    </w:p>
    <w:p w14:paraId="1681CBD0" w14:textId="7CA1B277" w:rsidR="008D058D" w:rsidRDefault="00D53E65">
      <w:pPr>
        <w:spacing w:after="20"/>
        <w:rPr>
          <w:lang w:eastAsia="zh-CN"/>
        </w:rPr>
      </w:pPr>
      <w:r>
        <w:rPr>
          <w:noProof/>
        </w:rPr>
        <w:drawing>
          <wp:inline distT="0" distB="0" distL="0" distR="0" wp14:anchorId="62487D68" wp14:editId="4178B326">
            <wp:extent cx="6346190" cy="4106545"/>
            <wp:effectExtent l="0" t="0" r="0" b="8255"/>
            <wp:docPr id="18637985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7985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46190" cy="410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F44BF" w14:textId="5C93923B" w:rsidR="00D53E65" w:rsidRDefault="00D53E65">
      <w:pPr>
        <w:spacing w:after="20"/>
        <w:rPr>
          <w:rFonts w:hint="eastAsia"/>
          <w:lang w:eastAsia="zh-CN"/>
        </w:rPr>
      </w:pPr>
      <w:r>
        <w:rPr>
          <w:noProof/>
        </w:rPr>
        <w:drawing>
          <wp:inline distT="0" distB="0" distL="0" distR="0" wp14:anchorId="245DD187" wp14:editId="53DE0CFB">
            <wp:extent cx="6346190" cy="1744980"/>
            <wp:effectExtent l="0" t="0" r="0" b="7620"/>
            <wp:docPr id="16416458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6458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46190" cy="174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4B0A0" w14:textId="77777777" w:rsidR="008D058D" w:rsidRDefault="00000000">
      <w:pPr>
        <w:pStyle w:val="a"/>
        <w:keepLines/>
        <w:spacing w:after="60"/>
        <w:ind w:hanging="259"/>
        <w:rPr>
          <w:lang w:eastAsia="zh-CN"/>
        </w:rPr>
      </w:pPr>
      <w:r>
        <w:rPr>
          <w:lang w:eastAsia="zh-CN"/>
        </w:rPr>
        <w:t>填写用户名、密码、确认密码和昵称。用户名已被占用时，更换用户名后再提交。</w:t>
      </w:r>
    </w:p>
    <w:p w14:paraId="73A8973B" w14:textId="77777777" w:rsidR="008D058D" w:rsidRDefault="00000000">
      <w:pPr>
        <w:pStyle w:val="a"/>
        <w:keepLines/>
        <w:spacing w:after="60"/>
        <w:ind w:hanging="259"/>
        <w:rPr>
          <w:lang w:eastAsia="zh-CN"/>
        </w:rPr>
      </w:pPr>
      <w:r>
        <w:rPr>
          <w:lang w:eastAsia="zh-CN"/>
        </w:rPr>
        <w:t>选择头像；按需填写性别和学校，选择年级，并按兴趣添加标签。</w:t>
      </w:r>
    </w:p>
    <w:p w14:paraId="25BE999D" w14:textId="77777777" w:rsidR="008D058D" w:rsidRDefault="00000000">
      <w:pPr>
        <w:pStyle w:val="a"/>
        <w:keepLines/>
        <w:spacing w:after="60"/>
        <w:ind w:hanging="259"/>
        <w:rPr>
          <w:lang w:eastAsia="zh-CN"/>
        </w:rPr>
      </w:pPr>
      <w:r>
        <w:rPr>
          <w:lang w:eastAsia="zh-CN"/>
        </w:rPr>
        <w:t>点击“注册”。确认密码不一致或必填项未完成时，按页面提示修正后再次提交。</w:t>
      </w:r>
    </w:p>
    <w:p w14:paraId="1C17D429" w14:textId="77777777" w:rsidR="008D058D" w:rsidRDefault="00000000">
      <w:pPr>
        <w:pStyle w:val="a"/>
        <w:keepLines/>
        <w:spacing w:after="60"/>
        <w:ind w:hanging="259"/>
        <w:rPr>
          <w:lang w:eastAsia="zh-CN"/>
        </w:rPr>
      </w:pPr>
      <w:r>
        <w:rPr>
          <w:lang w:eastAsia="zh-CN"/>
        </w:rPr>
        <w:t>看到注册成功提示后，返回登录页，使用新账号登录。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8D058D" w14:paraId="0F84D6F4" w14:textId="77777777">
        <w:trPr>
          <w:jc w:val="center"/>
        </w:trPr>
        <w:tc>
          <w:tcPr>
            <w:tcW w:w="9994" w:type="dxa"/>
            <w:shd w:val="clear" w:color="auto" w:fill="EAF3F8"/>
            <w:tcMar>
              <w:top w:w="130" w:type="dxa"/>
              <w:left w:w="170" w:type="dxa"/>
              <w:bottom w:w="130" w:type="dxa"/>
              <w:right w:w="170" w:type="dxa"/>
            </w:tcMar>
          </w:tcPr>
          <w:p w14:paraId="5932DE3E" w14:textId="77777777" w:rsidR="008D058D" w:rsidRDefault="00000000">
            <w:pPr>
              <w:spacing w:after="0"/>
              <w:rPr>
                <w:lang w:eastAsia="zh-CN"/>
              </w:rPr>
            </w:pPr>
            <w:r>
              <w:rPr>
                <w:b/>
                <w:color w:val="245A8D"/>
                <w:lang w:eastAsia="zh-CN"/>
              </w:rPr>
              <w:lastRenderedPageBreak/>
              <w:t xml:space="preserve">注意  </w:t>
            </w:r>
            <w:r>
              <w:rPr>
                <w:lang w:eastAsia="zh-CN"/>
              </w:rPr>
              <w:t>注册页不提供手机号短信验证、邮箱验证或找回密码流程。请妥善记住用户名和密码。</w:t>
            </w:r>
          </w:p>
        </w:tc>
      </w:tr>
    </w:tbl>
    <w:p w14:paraId="76370DBA" w14:textId="77777777" w:rsidR="008D058D" w:rsidRDefault="008D058D">
      <w:pPr>
        <w:spacing w:after="20"/>
        <w:rPr>
          <w:lang w:eastAsia="zh-CN"/>
        </w:rPr>
      </w:pPr>
    </w:p>
    <w:p w14:paraId="39169687" w14:textId="77777777" w:rsidR="008D058D" w:rsidRDefault="00000000">
      <w:pPr>
        <w:pStyle w:val="1"/>
        <w:rPr>
          <w:lang w:eastAsia="zh-CN"/>
        </w:rPr>
      </w:pPr>
      <w:r>
        <w:rPr>
          <w:lang w:eastAsia="zh-CN"/>
        </w:rPr>
        <w:t>三</w:t>
      </w:r>
      <w:r>
        <w:rPr>
          <w:lang w:eastAsia="zh-CN"/>
        </w:rPr>
        <w:t xml:space="preserve">  </w:t>
      </w:r>
      <w:r>
        <w:rPr>
          <w:lang w:eastAsia="zh-CN"/>
        </w:rPr>
        <w:t>老师注册</w:t>
      </w:r>
    </w:p>
    <w:p w14:paraId="3299798F" w14:textId="77777777" w:rsidR="008D058D" w:rsidRDefault="00000000">
      <w:pPr>
        <w:keepLines/>
        <w:rPr>
          <w:lang w:eastAsia="zh-CN"/>
        </w:rPr>
      </w:pPr>
      <w:r>
        <w:rPr>
          <w:lang w:eastAsia="zh-CN"/>
        </w:rPr>
        <w:t>在欢迎页点击“老师注册”，或在登录页切换到老师注册。老师账号注册后可浏览社区，并可管理自己负责的伴读班级。</w:t>
      </w:r>
    </w:p>
    <w:p w14:paraId="0D13F5A3" w14:textId="7B56F0BF" w:rsidR="008D058D" w:rsidRDefault="00D53E65">
      <w:pPr>
        <w:spacing w:after="20"/>
        <w:rPr>
          <w:lang w:eastAsia="zh-CN"/>
        </w:rPr>
      </w:pPr>
      <w:r>
        <w:rPr>
          <w:noProof/>
        </w:rPr>
        <w:drawing>
          <wp:inline distT="0" distB="0" distL="0" distR="0" wp14:anchorId="515EC0C1" wp14:editId="2B23D6E2">
            <wp:extent cx="6346190" cy="3005455"/>
            <wp:effectExtent l="0" t="0" r="0" b="4445"/>
            <wp:docPr id="13681124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1124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46190" cy="300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2CF93" w14:textId="00C8191F" w:rsidR="00D53E65" w:rsidRDefault="00D53E65">
      <w:pPr>
        <w:spacing w:after="20"/>
        <w:rPr>
          <w:rFonts w:hint="eastAsia"/>
          <w:lang w:eastAsia="zh-CN"/>
        </w:rPr>
      </w:pPr>
      <w:r>
        <w:rPr>
          <w:noProof/>
        </w:rPr>
        <w:drawing>
          <wp:inline distT="0" distB="0" distL="0" distR="0" wp14:anchorId="17787BFA" wp14:editId="30A8D69B">
            <wp:extent cx="6346190" cy="1649095"/>
            <wp:effectExtent l="0" t="0" r="0" b="8255"/>
            <wp:docPr id="387561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561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46190" cy="164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3297B" w14:textId="77777777" w:rsidR="008D058D" w:rsidRDefault="00000000">
      <w:pPr>
        <w:pStyle w:val="a"/>
        <w:keepLines/>
        <w:spacing w:after="60"/>
        <w:ind w:hanging="259"/>
        <w:rPr>
          <w:lang w:eastAsia="zh-CN"/>
        </w:rPr>
      </w:pPr>
      <w:r>
        <w:rPr>
          <w:lang w:eastAsia="zh-CN"/>
        </w:rPr>
        <w:t>填写用户名、密码、确认密码和昵称。</w:t>
      </w:r>
    </w:p>
    <w:p w14:paraId="471B4786" w14:textId="77777777" w:rsidR="008D058D" w:rsidRDefault="00000000">
      <w:pPr>
        <w:pStyle w:val="a"/>
        <w:keepLines/>
        <w:spacing w:after="60"/>
        <w:ind w:hanging="259"/>
        <w:rPr>
          <w:lang w:eastAsia="zh-CN"/>
        </w:rPr>
      </w:pPr>
      <w:r>
        <w:rPr>
          <w:lang w:eastAsia="zh-CN"/>
        </w:rPr>
        <w:t>选择头像；按需选择性别、教学学段和擅长领域。</w:t>
      </w:r>
    </w:p>
    <w:p w14:paraId="7C93B279" w14:textId="77777777" w:rsidR="008D058D" w:rsidRDefault="00000000">
      <w:pPr>
        <w:pStyle w:val="a"/>
        <w:keepLines/>
        <w:spacing w:after="60"/>
        <w:ind w:hanging="259"/>
        <w:rPr>
          <w:lang w:eastAsia="zh-CN"/>
        </w:rPr>
      </w:pPr>
      <w:r>
        <w:rPr>
          <w:lang w:eastAsia="zh-CN"/>
        </w:rPr>
        <w:t>点击“注册”。如果页面提示信息不完整或用户名不可用，修正后重新提交。</w:t>
      </w:r>
    </w:p>
    <w:p w14:paraId="4932C125" w14:textId="77777777" w:rsidR="008D058D" w:rsidRDefault="00000000">
      <w:pPr>
        <w:pStyle w:val="a"/>
        <w:keepLines/>
        <w:spacing w:after="60"/>
        <w:ind w:hanging="259"/>
        <w:rPr>
          <w:lang w:eastAsia="zh-CN"/>
        </w:rPr>
      </w:pPr>
      <w:r>
        <w:rPr>
          <w:lang w:eastAsia="zh-CN"/>
        </w:rPr>
        <w:t>注册成功后返回登录页，使用新账号登录。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8D058D" w14:paraId="1C995024" w14:textId="77777777">
        <w:trPr>
          <w:jc w:val="center"/>
        </w:trPr>
        <w:tc>
          <w:tcPr>
            <w:tcW w:w="9994" w:type="dxa"/>
            <w:shd w:val="clear" w:color="auto" w:fill="EAF3F8"/>
            <w:tcMar>
              <w:top w:w="130" w:type="dxa"/>
              <w:left w:w="170" w:type="dxa"/>
              <w:bottom w:w="130" w:type="dxa"/>
              <w:right w:w="170" w:type="dxa"/>
            </w:tcMar>
          </w:tcPr>
          <w:p w14:paraId="3B288594" w14:textId="77777777" w:rsidR="008D058D" w:rsidRDefault="00000000">
            <w:pPr>
              <w:spacing w:after="0"/>
              <w:rPr>
                <w:lang w:eastAsia="zh-CN"/>
              </w:rPr>
            </w:pPr>
            <w:r>
              <w:rPr>
                <w:b/>
                <w:color w:val="245A8D"/>
                <w:lang w:eastAsia="zh-CN"/>
              </w:rPr>
              <w:t xml:space="preserve">权限说明  </w:t>
            </w:r>
            <w:r>
              <w:rPr>
                <w:lang w:eastAsia="zh-CN"/>
              </w:rPr>
              <w:t>老师只能管理自己负责的伴读班级。当前注册流程不包含老师资质审核步骤；请按系统实际账号权限使用管理功能。</w:t>
            </w:r>
          </w:p>
        </w:tc>
      </w:tr>
    </w:tbl>
    <w:p w14:paraId="40A43298" w14:textId="77777777" w:rsidR="008D058D" w:rsidRDefault="008D058D">
      <w:pPr>
        <w:spacing w:after="20"/>
        <w:rPr>
          <w:lang w:eastAsia="zh-CN"/>
        </w:rPr>
      </w:pPr>
    </w:p>
    <w:p w14:paraId="7635CFED" w14:textId="77777777" w:rsidR="008D058D" w:rsidRDefault="00000000">
      <w:pPr>
        <w:pStyle w:val="1"/>
      </w:pPr>
      <w:r>
        <w:t>四</w:t>
      </w:r>
      <w:r>
        <w:t xml:space="preserve">  </w:t>
      </w:r>
      <w:r>
        <w:t>登录与社区使用</w:t>
      </w:r>
    </w:p>
    <w:p w14:paraId="0976A7B8" w14:textId="77777777" w:rsidR="008D058D" w:rsidRDefault="00000000">
      <w:pPr>
        <w:pStyle w:val="21"/>
      </w:pPr>
      <w:r>
        <w:t xml:space="preserve">4.1 </w:t>
      </w:r>
      <w:r>
        <w:t>登录</w:t>
      </w:r>
    </w:p>
    <w:p w14:paraId="280CF19F" w14:textId="77777777" w:rsidR="008D058D" w:rsidRDefault="00000000">
      <w:pPr>
        <w:pStyle w:val="a"/>
        <w:keepLines/>
        <w:spacing w:after="60"/>
        <w:ind w:hanging="259"/>
        <w:rPr>
          <w:lang w:eastAsia="zh-CN"/>
        </w:rPr>
      </w:pPr>
      <w:r>
        <w:rPr>
          <w:lang w:eastAsia="zh-CN"/>
        </w:rPr>
        <w:t>打开登录页，输入用户名和密码。</w:t>
      </w:r>
    </w:p>
    <w:p w14:paraId="139E27F2" w14:textId="77777777" w:rsidR="008D058D" w:rsidRDefault="00000000">
      <w:pPr>
        <w:pStyle w:val="a"/>
        <w:keepLines/>
        <w:spacing w:after="60"/>
        <w:ind w:hanging="259"/>
        <w:rPr>
          <w:lang w:eastAsia="zh-CN"/>
        </w:rPr>
      </w:pPr>
      <w:r>
        <w:rPr>
          <w:lang w:eastAsia="zh-CN"/>
        </w:rPr>
        <w:t>点击“登录”。若提示用户名或密码错误，请检查输入内容后重试。</w:t>
      </w:r>
    </w:p>
    <w:p w14:paraId="356F37D2" w14:textId="77777777" w:rsidR="008D058D" w:rsidRDefault="00000000">
      <w:pPr>
        <w:pStyle w:val="a"/>
        <w:keepLines/>
        <w:spacing w:after="60"/>
        <w:ind w:hanging="259"/>
        <w:rPr>
          <w:lang w:eastAsia="zh-CN"/>
        </w:rPr>
      </w:pPr>
      <w:r>
        <w:rPr>
          <w:lang w:eastAsia="zh-CN"/>
        </w:rPr>
        <w:t>学生和老师登录成功后进入伴读社区。管理员可使用管理员账号登录，并在二维码页进行二维码配置。</w:t>
      </w:r>
    </w:p>
    <w:p w14:paraId="06BD4304" w14:textId="77777777" w:rsidR="008D058D" w:rsidRDefault="00000000">
      <w:pPr>
        <w:keepLines/>
        <w:rPr>
          <w:lang w:eastAsia="zh-CN"/>
        </w:rPr>
      </w:pPr>
      <w:r>
        <w:rPr>
          <w:lang w:eastAsia="zh-CN"/>
        </w:rPr>
        <w:t>登录页提供学生注册和老师注册入口。学生或老师访问社区、伴读管理及伴读详情等受保护页面时，如未登录或登录状态已失效，应先重新登录。</w:t>
      </w:r>
    </w:p>
    <w:p w14:paraId="25C0AE1F" w14:textId="77777777" w:rsidR="008D058D" w:rsidRDefault="00000000">
      <w:pPr>
        <w:pStyle w:val="21"/>
        <w:rPr>
          <w:rFonts w:eastAsia="宋体"/>
          <w:lang w:eastAsia="zh-CN"/>
        </w:rPr>
      </w:pPr>
      <w:r>
        <w:rPr>
          <w:lang w:eastAsia="zh-CN"/>
        </w:rPr>
        <w:t xml:space="preserve">4.2 </w:t>
      </w:r>
      <w:r>
        <w:rPr>
          <w:lang w:eastAsia="zh-CN"/>
        </w:rPr>
        <w:t>老师登录后管理伴读社区</w:t>
      </w:r>
    </w:p>
    <w:p w14:paraId="068BE1D0" w14:textId="17C89955" w:rsidR="00D53E65" w:rsidRPr="00D53E65" w:rsidRDefault="00D53E65" w:rsidP="00D53E65">
      <w:pPr>
        <w:rPr>
          <w:rFonts w:hint="eastAsia"/>
          <w:lang w:eastAsia="zh-CN"/>
        </w:rPr>
      </w:pPr>
      <w:r>
        <w:rPr>
          <w:noProof/>
        </w:rPr>
        <w:drawing>
          <wp:inline distT="0" distB="0" distL="0" distR="0" wp14:anchorId="05AF1372" wp14:editId="13290618">
            <wp:extent cx="6346190" cy="3320415"/>
            <wp:effectExtent l="0" t="0" r="0" b="0"/>
            <wp:docPr id="1171516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516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46190" cy="332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4A18B" w14:textId="77777777" w:rsidR="008D058D" w:rsidRDefault="00000000">
      <w:pPr>
        <w:keepLines/>
        <w:rPr>
          <w:lang w:eastAsia="zh-CN"/>
        </w:rPr>
      </w:pPr>
      <w:r>
        <w:rPr>
          <w:lang w:eastAsia="zh-CN"/>
        </w:rPr>
        <w:t>老师登录后，在社区页点击顶部“老师管理”进入伴读管理。列表仅显示当前老师负责且未归档的伴读班级；管理员按系统权限管理班级。</w:t>
      </w:r>
    </w:p>
    <w:p w14:paraId="7B2B6F03" w14:textId="20707F18" w:rsidR="00D53E65" w:rsidRDefault="00D53E65">
      <w:pPr>
        <w:keepLines/>
        <w:rPr>
          <w:lang w:eastAsia="zh-CN"/>
        </w:rPr>
      </w:pPr>
      <w:r>
        <w:rPr>
          <w:rFonts w:hint="eastAsia"/>
          <w:lang w:eastAsia="zh-CN"/>
        </w:rPr>
        <w:lastRenderedPageBreak/>
        <w:t>老师登录后，伴读管理中可以新建、编辑和删除某个伴读班级</w:t>
      </w:r>
      <w:r>
        <w:rPr>
          <w:noProof/>
        </w:rPr>
        <w:drawing>
          <wp:inline distT="0" distB="0" distL="0" distR="0" wp14:anchorId="7C30DB48" wp14:editId="27178A57">
            <wp:extent cx="6346190" cy="3383915"/>
            <wp:effectExtent l="0" t="0" r="0" b="6985"/>
            <wp:docPr id="18651345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1345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46190" cy="338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EEFAC" w14:textId="551FD1F1" w:rsidR="00F80A1F" w:rsidRPr="00F80A1F" w:rsidRDefault="00F80A1F">
      <w:pPr>
        <w:keepLines/>
        <w:rPr>
          <w:rFonts w:hint="eastAsia"/>
          <w:lang w:eastAsia="zh-CN"/>
        </w:rPr>
      </w:pPr>
      <w:r>
        <w:rPr>
          <w:rFonts w:hint="eastAsia"/>
          <w:lang w:eastAsia="zh-CN"/>
        </w:rPr>
        <w:t>（重点说明：创建伴读班级的班级视频，需老师登录</w:t>
      </w:r>
      <w:hyperlink r:id="rId15" w:history="1">
        <w:r w:rsidRPr="00565B42">
          <w:rPr>
            <w:rStyle w:val="aff9"/>
            <w:rFonts w:hint="eastAsia"/>
            <w:lang w:eastAsia="zh-CN"/>
          </w:rPr>
          <w:t>http://124.174.44.175/admin/login</w:t>
        </w:r>
      </w:hyperlink>
      <w:r>
        <w:rPr>
          <w:rFonts w:hint="eastAsia"/>
          <w:lang w:eastAsia="zh-CN"/>
        </w:rPr>
        <w:t>,在老师负责的班级里发布视频）</w:t>
      </w:r>
      <w:r>
        <w:rPr>
          <w:noProof/>
        </w:rPr>
        <w:drawing>
          <wp:inline distT="0" distB="0" distL="0" distR="0" wp14:anchorId="73EE769C" wp14:editId="53A0A67C">
            <wp:extent cx="6346190" cy="3402965"/>
            <wp:effectExtent l="0" t="0" r="0" b="6985"/>
            <wp:docPr id="21034393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4393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4619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97"/>
        <w:gridCol w:w="7416"/>
      </w:tblGrid>
      <w:tr w:rsidR="008D058D" w14:paraId="3EC4300F" w14:textId="77777777">
        <w:trPr>
          <w:tblHeader/>
          <w:jc w:val="center"/>
        </w:trPr>
        <w:tc>
          <w:tcPr>
            <w:tcW w:w="4997" w:type="dxa"/>
            <w:shd w:val="clear" w:color="auto" w:fill="245A8D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D1639DF" w14:textId="77777777" w:rsidR="008D058D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操作</w:t>
            </w:r>
          </w:p>
        </w:tc>
        <w:tc>
          <w:tcPr>
            <w:tcW w:w="4997" w:type="dxa"/>
            <w:shd w:val="clear" w:color="auto" w:fill="245A8D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8B6FAE7" w14:textId="77777777" w:rsidR="008D058D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步骤与说明</w:t>
            </w:r>
          </w:p>
        </w:tc>
      </w:tr>
      <w:tr w:rsidR="008D058D" w14:paraId="6148C6D7" w14:textId="77777777">
        <w:trPr>
          <w:jc w:val="center"/>
        </w:trPr>
        <w:tc>
          <w:tcPr>
            <w:tcW w:w="2232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7747583" w14:textId="77777777" w:rsidR="008D058D" w:rsidRDefault="00000000">
            <w:pPr>
              <w:spacing w:after="0" w:line="252" w:lineRule="auto"/>
            </w:pPr>
            <w:r>
              <w:rPr>
                <w:sz w:val="18"/>
              </w:rPr>
              <w:t>创建伴读班级</w:t>
            </w:r>
          </w:p>
        </w:tc>
        <w:tc>
          <w:tcPr>
            <w:tcW w:w="7416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9CCCFB3" w14:textId="77777777" w:rsidR="008D058D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填写伴读班级名称和介绍，选择班级伴读标签；按需添加介绍图片和班级主视频，然后点击“创建”。</w:t>
            </w:r>
          </w:p>
        </w:tc>
      </w:tr>
      <w:tr w:rsidR="008D058D" w14:paraId="49E86736" w14:textId="77777777">
        <w:trPr>
          <w:jc w:val="center"/>
        </w:trPr>
        <w:tc>
          <w:tcPr>
            <w:tcW w:w="2232" w:type="dxa"/>
            <w:shd w:val="clear" w:color="auto" w:fill="F4F7F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0010484" w14:textId="77777777" w:rsidR="008D058D" w:rsidRDefault="00000000">
            <w:pPr>
              <w:spacing w:after="0" w:line="252" w:lineRule="auto"/>
            </w:pPr>
            <w:r>
              <w:rPr>
                <w:sz w:val="18"/>
              </w:rPr>
              <w:lastRenderedPageBreak/>
              <w:t>选择班级视频</w:t>
            </w:r>
          </w:p>
        </w:tc>
        <w:tc>
          <w:tcPr>
            <w:tcW w:w="7416" w:type="dxa"/>
            <w:shd w:val="clear" w:color="auto" w:fill="F4F7F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21710B3" w14:textId="77777777" w:rsidR="008D058D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视频选项来自该班级群聊中已发布的视频。创建班级后先进入班级群聊发布视频，再返回选择。</w:t>
            </w:r>
          </w:p>
        </w:tc>
      </w:tr>
      <w:tr w:rsidR="008D058D" w14:paraId="068B09B6" w14:textId="77777777">
        <w:trPr>
          <w:jc w:val="center"/>
        </w:trPr>
        <w:tc>
          <w:tcPr>
            <w:tcW w:w="2232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3CC67B2" w14:textId="77777777" w:rsidR="008D058D" w:rsidRDefault="00000000">
            <w:pPr>
              <w:spacing w:after="0" w:line="252" w:lineRule="auto"/>
            </w:pPr>
            <w:r>
              <w:rPr>
                <w:sz w:val="18"/>
              </w:rPr>
              <w:t>编辑伴读资料</w:t>
            </w:r>
          </w:p>
        </w:tc>
        <w:tc>
          <w:tcPr>
            <w:tcW w:w="7416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3B309C9" w14:textId="77777777" w:rsidR="008D058D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在管理列表选择目标班级，修改名称、介绍、图片、标签或主视频，保存后查看更新结果。</w:t>
            </w:r>
          </w:p>
        </w:tc>
      </w:tr>
      <w:tr w:rsidR="008D058D" w14:paraId="141343C6" w14:textId="77777777">
        <w:trPr>
          <w:jc w:val="center"/>
        </w:trPr>
        <w:tc>
          <w:tcPr>
            <w:tcW w:w="2232" w:type="dxa"/>
            <w:shd w:val="clear" w:color="auto" w:fill="F4F7F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F004C9B" w14:textId="77777777" w:rsidR="008D058D" w:rsidRDefault="00000000">
            <w:pPr>
              <w:spacing w:after="0" w:line="252" w:lineRule="auto"/>
            </w:pPr>
            <w:r>
              <w:rPr>
                <w:sz w:val="18"/>
              </w:rPr>
              <w:t>查看详情</w:t>
            </w:r>
          </w:p>
        </w:tc>
        <w:tc>
          <w:tcPr>
            <w:tcW w:w="7416" w:type="dxa"/>
            <w:shd w:val="clear" w:color="auto" w:fill="F4F7F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987A6B4" w14:textId="77777777" w:rsidR="008D058D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点击班级名称进入伴读详情，可查看教师信息、伴读视频、介绍图片、班级介绍、评论与点赞。</w:t>
            </w:r>
          </w:p>
        </w:tc>
      </w:tr>
      <w:tr w:rsidR="008D058D" w14:paraId="4490673A" w14:textId="77777777">
        <w:trPr>
          <w:jc w:val="center"/>
        </w:trPr>
        <w:tc>
          <w:tcPr>
            <w:tcW w:w="2232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21BCA7D" w14:textId="77777777" w:rsidR="008D058D" w:rsidRDefault="00000000">
            <w:pPr>
              <w:spacing w:after="0" w:line="252" w:lineRule="auto"/>
            </w:pPr>
            <w:r>
              <w:rPr>
                <w:sz w:val="18"/>
              </w:rPr>
              <w:t>删除班级</w:t>
            </w:r>
          </w:p>
        </w:tc>
        <w:tc>
          <w:tcPr>
            <w:tcW w:w="7416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F33E2CB" w14:textId="77777777" w:rsidR="008D058D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在班级卡片选择“删除”，确认前核对班级名称；删除后列表会刷新。</w:t>
            </w:r>
          </w:p>
        </w:tc>
      </w:tr>
    </w:tbl>
    <w:p w14:paraId="72D501F8" w14:textId="77777777" w:rsidR="008D058D" w:rsidRDefault="008D058D">
      <w:pPr>
        <w:spacing w:after="20"/>
        <w:rPr>
          <w:lang w:eastAsia="zh-CN"/>
        </w:rPr>
      </w:pPr>
    </w:p>
    <w:p w14:paraId="70B9887E" w14:textId="77777777" w:rsidR="008D058D" w:rsidRDefault="00000000">
      <w:pPr>
        <w:keepLines/>
        <w:rPr>
          <w:lang w:eastAsia="zh-CN"/>
        </w:rPr>
      </w:pPr>
      <w:r>
        <w:rPr>
          <w:lang w:eastAsia="zh-CN"/>
        </w:rPr>
        <w:t>班级介绍最长 500 字；标签从系统提供的选项中选择。老师创建班级时，系统自动将当前登录老师设为负责人，不需要填写其他老师的账号或编号。班级图片支持 JPG、PNG、GIF、WebP，单张最大 5 MB；未选择图片时仍可创建。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8D058D" w14:paraId="228061BE" w14:textId="77777777">
        <w:trPr>
          <w:jc w:val="center"/>
        </w:trPr>
        <w:tc>
          <w:tcPr>
            <w:tcW w:w="9994" w:type="dxa"/>
            <w:shd w:val="clear" w:color="auto" w:fill="EAF3F8"/>
            <w:tcMar>
              <w:top w:w="130" w:type="dxa"/>
              <w:left w:w="170" w:type="dxa"/>
              <w:bottom w:w="130" w:type="dxa"/>
              <w:right w:w="170" w:type="dxa"/>
            </w:tcMar>
          </w:tcPr>
          <w:p w14:paraId="18B63E4A" w14:textId="77777777" w:rsidR="008D058D" w:rsidRDefault="00000000">
            <w:pPr>
              <w:spacing w:after="0"/>
              <w:rPr>
                <w:lang w:eastAsia="zh-CN"/>
              </w:rPr>
            </w:pPr>
            <w:r>
              <w:rPr>
                <w:b/>
                <w:color w:val="245A8D"/>
                <w:lang w:eastAsia="zh-CN"/>
              </w:rPr>
              <w:t xml:space="preserve">视频与权限  </w:t>
            </w:r>
            <w:r>
              <w:rPr>
                <w:lang w:eastAsia="zh-CN"/>
              </w:rPr>
              <w:t>只能选择当前老师有权使用、且已在该班级群聊发布的视频。学生在详情页播放视频；老师或管理员负责班级资料和视频分享管理。</w:t>
            </w:r>
          </w:p>
        </w:tc>
      </w:tr>
    </w:tbl>
    <w:p w14:paraId="32328D17" w14:textId="77777777" w:rsidR="008D058D" w:rsidRDefault="008D058D">
      <w:pPr>
        <w:spacing w:after="20"/>
        <w:rPr>
          <w:lang w:eastAsia="zh-CN"/>
        </w:rPr>
      </w:pPr>
    </w:p>
    <w:p w14:paraId="585B87BE" w14:textId="77777777" w:rsidR="008D058D" w:rsidRDefault="00000000">
      <w:pPr>
        <w:pStyle w:val="21"/>
        <w:rPr>
          <w:lang w:eastAsia="zh-CN"/>
        </w:rPr>
      </w:pPr>
      <w:r>
        <w:rPr>
          <w:lang w:eastAsia="zh-CN"/>
        </w:rPr>
        <w:t xml:space="preserve">4.3 </w:t>
      </w:r>
      <w:r>
        <w:rPr>
          <w:lang w:eastAsia="zh-CN"/>
        </w:rPr>
        <w:t>学生登录后使用伴读社区</w:t>
      </w:r>
    </w:p>
    <w:p w14:paraId="77FE0EDE" w14:textId="495B782B" w:rsidR="00F80A1F" w:rsidRDefault="00000000">
      <w:pPr>
        <w:keepLines/>
        <w:rPr>
          <w:rFonts w:hint="eastAsia"/>
          <w:lang w:eastAsia="zh-CN"/>
        </w:rPr>
      </w:pPr>
      <w:r>
        <w:rPr>
          <w:lang w:eastAsia="zh-CN"/>
        </w:rPr>
        <w:t>学生登录后进入伴读社区，可浏览伴读班级卡片并查看有权限访问的班级详情。社区卡片展示班级名称、老师、标签、介绍摘要、评论数和点赞数。</w:t>
      </w:r>
      <w:r w:rsidR="00F80A1F">
        <w:rPr>
          <w:lang w:eastAsia="zh-CN"/>
        </w:rPr>
        <w:br/>
      </w:r>
      <w:r w:rsidR="00F80A1F">
        <w:rPr>
          <w:noProof/>
        </w:rPr>
        <w:drawing>
          <wp:inline distT="0" distB="0" distL="0" distR="0" wp14:anchorId="551DD5E6" wp14:editId="2C7199B7">
            <wp:extent cx="6346190" cy="3211830"/>
            <wp:effectExtent l="0" t="0" r="0" b="7620"/>
            <wp:docPr id="10655174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5174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46190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E1B6A" w14:textId="77777777" w:rsidR="008D058D" w:rsidRDefault="00000000">
      <w:pPr>
        <w:pStyle w:val="a"/>
        <w:keepLines/>
        <w:spacing w:after="60"/>
        <w:ind w:hanging="259"/>
        <w:rPr>
          <w:lang w:eastAsia="zh-CN"/>
        </w:rPr>
      </w:pPr>
      <w:r>
        <w:rPr>
          <w:lang w:eastAsia="zh-CN"/>
        </w:rPr>
        <w:t>在社区列表点击感兴趣的班级名称，打开伴读详情。</w:t>
      </w:r>
    </w:p>
    <w:p w14:paraId="205E8C79" w14:textId="77777777" w:rsidR="008D058D" w:rsidRDefault="00000000">
      <w:pPr>
        <w:pStyle w:val="a"/>
        <w:keepLines/>
        <w:spacing w:after="60"/>
        <w:ind w:hanging="259"/>
        <w:rPr>
          <w:lang w:eastAsia="zh-CN"/>
        </w:rPr>
      </w:pPr>
      <w:r>
        <w:rPr>
          <w:lang w:eastAsia="zh-CN"/>
        </w:rPr>
        <w:lastRenderedPageBreak/>
        <w:t>在详情页查看老师信息、伴读视频、介绍图片和班级介绍；点击视频播放区域开始播放。</w:t>
      </w:r>
    </w:p>
    <w:p w14:paraId="663FC510" w14:textId="77777777" w:rsidR="008D058D" w:rsidRDefault="00000000">
      <w:pPr>
        <w:pStyle w:val="a"/>
        <w:keepLines/>
        <w:spacing w:after="60"/>
        <w:ind w:hanging="259"/>
      </w:pPr>
      <w:r>
        <w:rPr>
          <w:lang w:eastAsia="zh-CN"/>
        </w:rPr>
        <w:t>需要表达反馈时，点击点赞按钮；在评论框输入内容并点击“发送”。</w:t>
      </w:r>
      <w:r>
        <w:t>评论最多 500 字。</w:t>
      </w:r>
    </w:p>
    <w:p w14:paraId="3777DF1D" w14:textId="77777777" w:rsidR="008D058D" w:rsidRDefault="00000000">
      <w:pPr>
        <w:pStyle w:val="a"/>
        <w:keepLines/>
        <w:spacing w:after="60"/>
        <w:ind w:hanging="259"/>
        <w:rPr>
          <w:lang w:eastAsia="zh-CN"/>
        </w:rPr>
      </w:pPr>
      <w:r>
        <w:rPr>
          <w:lang w:eastAsia="zh-CN"/>
        </w:rPr>
        <w:t>如班级或视频提示无权访问，请联系该班负责人老师确认是否已加入班级或获得访问权限。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8D058D" w14:paraId="6AA17FE4" w14:textId="77777777">
        <w:trPr>
          <w:jc w:val="center"/>
        </w:trPr>
        <w:tc>
          <w:tcPr>
            <w:tcW w:w="9994" w:type="dxa"/>
            <w:shd w:val="clear" w:color="auto" w:fill="EAF3F8"/>
            <w:tcMar>
              <w:top w:w="130" w:type="dxa"/>
              <w:left w:w="170" w:type="dxa"/>
              <w:bottom w:w="130" w:type="dxa"/>
              <w:right w:w="170" w:type="dxa"/>
            </w:tcMar>
          </w:tcPr>
          <w:p w14:paraId="0CB72F62" w14:textId="77777777" w:rsidR="008D058D" w:rsidRDefault="00000000">
            <w:pPr>
              <w:spacing w:after="0"/>
              <w:rPr>
                <w:lang w:eastAsia="zh-CN"/>
              </w:rPr>
            </w:pPr>
            <w:r>
              <w:rPr>
                <w:b/>
                <w:color w:val="245A8D"/>
                <w:lang w:eastAsia="zh-CN"/>
              </w:rPr>
              <w:t xml:space="preserve">社区范围  </w:t>
            </w:r>
            <w:r>
              <w:rPr>
                <w:lang w:eastAsia="zh-CN"/>
              </w:rPr>
              <w:t>社区列表用于浏览未归档的伴读班级；具体详情和视频是否可访问仍受账号权限控制。</w:t>
            </w:r>
          </w:p>
        </w:tc>
      </w:tr>
    </w:tbl>
    <w:p w14:paraId="50B43DFF" w14:textId="77777777" w:rsidR="008D058D" w:rsidRDefault="008D058D">
      <w:pPr>
        <w:spacing w:after="20"/>
        <w:rPr>
          <w:lang w:eastAsia="zh-CN"/>
        </w:rPr>
      </w:pPr>
    </w:p>
    <w:p w14:paraId="2DBB3641" w14:textId="77777777" w:rsidR="008D058D" w:rsidRDefault="00000000">
      <w:pPr>
        <w:pStyle w:val="1"/>
        <w:rPr>
          <w:lang w:eastAsia="zh-CN"/>
        </w:rPr>
      </w:pPr>
      <w:r>
        <w:rPr>
          <w:lang w:eastAsia="zh-CN"/>
        </w:rPr>
        <w:t>五</w:t>
      </w:r>
      <w:r>
        <w:rPr>
          <w:lang w:eastAsia="zh-CN"/>
        </w:rPr>
        <w:t xml:space="preserve">  </w:t>
      </w:r>
      <w:r>
        <w:rPr>
          <w:lang w:eastAsia="zh-CN"/>
        </w:rPr>
        <w:t>二维码共享与系统管理</w:t>
      </w:r>
    </w:p>
    <w:p w14:paraId="55665C7A" w14:textId="5BAA9131" w:rsidR="00D53E65" w:rsidRDefault="00000000">
      <w:pPr>
        <w:keepLines/>
        <w:rPr>
          <w:rFonts w:hint="eastAsia"/>
          <w:lang w:eastAsia="zh-CN"/>
        </w:rPr>
      </w:pPr>
      <w:r>
        <w:rPr>
          <w:lang w:eastAsia="zh-CN"/>
        </w:rPr>
        <w:t>欢迎页的“二维码共享”入口打开二维码展示页。访客可以查看、扫描二维码进入伴读社区；系统管理员登录后可编辑共享页标题文案、背景图和二维码图片。所有访客看到保存后的同一份配置。</w:t>
      </w:r>
      <w:r w:rsidR="00D53E65">
        <w:rPr>
          <w:noProof/>
        </w:rPr>
        <w:drawing>
          <wp:inline distT="0" distB="0" distL="0" distR="0" wp14:anchorId="7705E872" wp14:editId="52247508">
            <wp:extent cx="6346190" cy="3280410"/>
            <wp:effectExtent l="0" t="0" r="0" b="0"/>
            <wp:docPr id="1408236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2363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46190" cy="328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5F65E" w14:textId="77777777" w:rsidR="008D058D" w:rsidRDefault="00000000">
      <w:pPr>
        <w:pStyle w:val="21"/>
        <w:rPr>
          <w:lang w:eastAsia="zh-CN"/>
        </w:rPr>
      </w:pPr>
      <w:r>
        <w:rPr>
          <w:lang w:eastAsia="zh-CN"/>
        </w:rPr>
        <w:t xml:space="preserve">5.1 </w:t>
      </w:r>
      <w:r>
        <w:rPr>
          <w:lang w:eastAsia="zh-CN"/>
        </w:rPr>
        <w:t>管理员修改页面内容</w:t>
      </w:r>
    </w:p>
    <w:p w14:paraId="09793245" w14:textId="77777777" w:rsidR="008D058D" w:rsidRDefault="00000000">
      <w:pPr>
        <w:pStyle w:val="a"/>
        <w:keepLines/>
        <w:spacing w:after="60"/>
        <w:ind w:hanging="259"/>
        <w:rPr>
          <w:lang w:eastAsia="zh-CN"/>
        </w:rPr>
      </w:pPr>
      <w:r>
        <w:rPr>
          <w:lang w:eastAsia="zh-CN"/>
        </w:rPr>
        <w:t>使用具有 ADMIN 管理员角色的账号登录系统，再打开“二维码共享”页面（`/qr`）。确认页面显示管理员编辑控件。</w:t>
      </w:r>
    </w:p>
    <w:p w14:paraId="098A3B70" w14:textId="77777777" w:rsidR="008D058D" w:rsidRDefault="00000000">
      <w:pPr>
        <w:pStyle w:val="a"/>
        <w:keepLines/>
        <w:spacing w:after="60"/>
        <w:ind w:hanging="259"/>
      </w:pPr>
      <w:r>
        <w:rPr>
          <w:lang w:eastAsia="zh-CN"/>
        </w:rPr>
        <w:t>在“伴读社区文本”输入框修改页面标题或文案。</w:t>
      </w:r>
      <w:r>
        <w:t>文本最多 100 个字符。</w:t>
      </w:r>
    </w:p>
    <w:p w14:paraId="1716FE46" w14:textId="77777777" w:rsidR="008D058D" w:rsidRDefault="00000000">
      <w:pPr>
        <w:pStyle w:val="a"/>
        <w:keepLines/>
        <w:spacing w:after="60"/>
        <w:ind w:hanging="259"/>
        <w:rPr>
          <w:lang w:eastAsia="zh-CN"/>
        </w:rPr>
      </w:pPr>
      <w:r>
        <w:rPr>
          <w:lang w:eastAsia="zh-CN"/>
        </w:rPr>
        <w:t>点击“更换背景图”，从本地选择图片。支持 JPG、PNG、GIF、WebP，文件最大 5 MB；等待上传完成后检查页面预览。</w:t>
      </w:r>
    </w:p>
    <w:p w14:paraId="68257AF3" w14:textId="77777777" w:rsidR="008D058D" w:rsidRDefault="00000000">
      <w:pPr>
        <w:pStyle w:val="a"/>
        <w:keepLines/>
        <w:spacing w:after="60"/>
        <w:ind w:hanging="259"/>
        <w:rPr>
          <w:lang w:eastAsia="zh-CN"/>
        </w:rPr>
      </w:pPr>
      <w:r>
        <w:rPr>
          <w:lang w:eastAsia="zh-CN"/>
        </w:rPr>
        <w:t>点击“更换二维码图片”，选择新的二维码图片并检查预览。上传成功后，保存配置才会对访客生效。</w:t>
      </w:r>
    </w:p>
    <w:p w14:paraId="00EAACF9" w14:textId="77777777" w:rsidR="008D058D" w:rsidRDefault="00000000">
      <w:pPr>
        <w:pStyle w:val="a"/>
        <w:keepLines/>
        <w:spacing w:after="60"/>
        <w:ind w:hanging="259"/>
        <w:rPr>
          <w:lang w:eastAsia="zh-CN"/>
        </w:rPr>
      </w:pPr>
      <w:r>
        <w:rPr>
          <w:lang w:eastAsia="zh-CN"/>
        </w:rPr>
        <w:t>点击“保存”，等待“保存成功”提示。重新打开二维码页确认标题、背景图和二维码显示正确。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31"/>
        <w:gridCol w:w="4032"/>
        <w:gridCol w:w="3384"/>
      </w:tblGrid>
      <w:tr w:rsidR="008D058D" w14:paraId="4C5752F2" w14:textId="77777777">
        <w:trPr>
          <w:tblHeader/>
          <w:jc w:val="center"/>
        </w:trPr>
        <w:tc>
          <w:tcPr>
            <w:tcW w:w="3331" w:type="dxa"/>
            <w:shd w:val="clear" w:color="auto" w:fill="245A8D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5FA8720" w14:textId="77777777" w:rsidR="008D058D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lastRenderedPageBreak/>
              <w:t>配置项</w:t>
            </w:r>
          </w:p>
        </w:tc>
        <w:tc>
          <w:tcPr>
            <w:tcW w:w="3331" w:type="dxa"/>
            <w:shd w:val="clear" w:color="auto" w:fill="245A8D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71EB915" w14:textId="77777777" w:rsidR="008D058D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作用</w:t>
            </w:r>
          </w:p>
        </w:tc>
        <w:tc>
          <w:tcPr>
            <w:tcW w:w="3331" w:type="dxa"/>
            <w:shd w:val="clear" w:color="auto" w:fill="245A8D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0AF337F" w14:textId="77777777" w:rsidR="008D058D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管理提示</w:t>
            </w:r>
          </w:p>
        </w:tc>
      </w:tr>
      <w:tr w:rsidR="008D058D" w14:paraId="0E764251" w14:textId="77777777">
        <w:trPr>
          <w:jc w:val="center"/>
        </w:trPr>
        <w:tc>
          <w:tcPr>
            <w:tcW w:w="2232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D15F683" w14:textId="77777777" w:rsidR="008D058D" w:rsidRDefault="00000000">
            <w:pPr>
              <w:spacing w:after="0" w:line="252" w:lineRule="auto"/>
            </w:pPr>
            <w:r>
              <w:rPr>
                <w:sz w:val="18"/>
              </w:rPr>
              <w:t>伴读社区文本</w:t>
            </w:r>
          </w:p>
        </w:tc>
        <w:tc>
          <w:tcPr>
            <w:tcW w:w="4032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E9EEF4E" w14:textId="77777777" w:rsidR="008D058D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显示在二维码共享页上的标题文案</w:t>
            </w:r>
          </w:p>
        </w:tc>
        <w:tc>
          <w:tcPr>
            <w:tcW w:w="3384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24F7CDF" w14:textId="77777777" w:rsidR="008D058D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保存前检查错别字和长度</w:t>
            </w:r>
          </w:p>
        </w:tc>
      </w:tr>
      <w:tr w:rsidR="008D058D" w14:paraId="7BD0D116" w14:textId="77777777">
        <w:trPr>
          <w:jc w:val="center"/>
        </w:trPr>
        <w:tc>
          <w:tcPr>
            <w:tcW w:w="2232" w:type="dxa"/>
            <w:shd w:val="clear" w:color="auto" w:fill="F4F7F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9DAE5F4" w14:textId="77777777" w:rsidR="008D058D" w:rsidRDefault="00000000">
            <w:pPr>
              <w:spacing w:after="0" w:line="252" w:lineRule="auto"/>
            </w:pPr>
            <w:r>
              <w:rPr>
                <w:sz w:val="18"/>
              </w:rPr>
              <w:t>背景图</w:t>
            </w:r>
          </w:p>
        </w:tc>
        <w:tc>
          <w:tcPr>
            <w:tcW w:w="4032" w:type="dxa"/>
            <w:shd w:val="clear" w:color="auto" w:fill="F4F7F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DB4BB41" w14:textId="77777777" w:rsidR="008D058D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作为二维码共享页的页面背景</w:t>
            </w:r>
          </w:p>
        </w:tc>
        <w:tc>
          <w:tcPr>
            <w:tcW w:w="3384" w:type="dxa"/>
            <w:shd w:val="clear" w:color="auto" w:fill="F4F7F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9805885" w14:textId="77777777" w:rsidR="008D058D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使用清晰、适合移动端竖屏展示的图片</w:t>
            </w:r>
          </w:p>
        </w:tc>
      </w:tr>
      <w:tr w:rsidR="008D058D" w14:paraId="660F68BF" w14:textId="77777777">
        <w:trPr>
          <w:jc w:val="center"/>
        </w:trPr>
        <w:tc>
          <w:tcPr>
            <w:tcW w:w="2232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4F232FA" w14:textId="77777777" w:rsidR="008D058D" w:rsidRDefault="00000000">
            <w:pPr>
              <w:spacing w:after="0" w:line="252" w:lineRule="auto"/>
            </w:pPr>
            <w:r>
              <w:rPr>
                <w:sz w:val="18"/>
              </w:rPr>
              <w:t>二维码图片</w:t>
            </w:r>
          </w:p>
        </w:tc>
        <w:tc>
          <w:tcPr>
            <w:tcW w:w="4032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A9A6F92" w14:textId="77777777" w:rsidR="008D058D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访客扫描后打开伴读社区入口</w:t>
            </w:r>
          </w:p>
        </w:tc>
        <w:tc>
          <w:tcPr>
            <w:tcW w:w="3384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1B70A36" w14:textId="77777777" w:rsidR="008D058D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更换后请用手机扫码确认目标地址正确</w:t>
            </w:r>
          </w:p>
        </w:tc>
      </w:tr>
    </w:tbl>
    <w:p w14:paraId="78324AE4" w14:textId="77777777" w:rsidR="008D058D" w:rsidRDefault="008D058D">
      <w:pPr>
        <w:spacing w:after="20"/>
        <w:rPr>
          <w:lang w:eastAsia="zh-C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8D058D" w14:paraId="30A569C2" w14:textId="77777777">
        <w:trPr>
          <w:jc w:val="center"/>
        </w:trPr>
        <w:tc>
          <w:tcPr>
            <w:tcW w:w="9994" w:type="dxa"/>
            <w:shd w:val="clear" w:color="auto" w:fill="EAF3F8"/>
            <w:tcMar>
              <w:top w:w="130" w:type="dxa"/>
              <w:left w:w="170" w:type="dxa"/>
              <w:bottom w:w="130" w:type="dxa"/>
              <w:right w:w="170" w:type="dxa"/>
            </w:tcMar>
          </w:tcPr>
          <w:p w14:paraId="3C700610" w14:textId="77777777" w:rsidR="008D058D" w:rsidRDefault="00000000">
            <w:pPr>
              <w:spacing w:after="0"/>
              <w:rPr>
                <w:lang w:eastAsia="zh-CN"/>
              </w:rPr>
            </w:pPr>
            <w:r>
              <w:rPr>
                <w:b/>
                <w:color w:val="245A8D"/>
                <w:lang w:eastAsia="zh-CN"/>
              </w:rPr>
              <w:t xml:space="preserve">扫码验证  </w:t>
            </w:r>
            <w:r>
              <w:rPr>
                <w:lang w:eastAsia="zh-CN"/>
              </w:rPr>
              <w:t>二维码图片支持上传自定义图片；未配置自定义二维码时，页面使用系统生成的二维码。更换二维码后，管理员应实际扫码确认能打开正式入口。</w:t>
            </w:r>
          </w:p>
        </w:tc>
      </w:tr>
    </w:tbl>
    <w:p w14:paraId="54D6F810" w14:textId="77777777" w:rsidR="008D058D" w:rsidRDefault="008D058D">
      <w:pPr>
        <w:spacing w:after="20"/>
        <w:rPr>
          <w:lang w:eastAsia="zh-CN"/>
        </w:rPr>
      </w:pPr>
    </w:p>
    <w:p w14:paraId="55F76DAE" w14:textId="77777777" w:rsidR="008D058D" w:rsidRDefault="00000000">
      <w:pPr>
        <w:pStyle w:val="21"/>
      </w:pPr>
      <w:r>
        <w:t xml:space="preserve">5.2 </w:t>
      </w:r>
      <w:r>
        <w:t>访问权限与配置说明</w:t>
      </w:r>
    </w:p>
    <w:p w14:paraId="10378D52" w14:textId="77777777" w:rsidR="008D058D" w:rsidRDefault="00000000">
      <w:pPr>
        <w:pStyle w:val="a0"/>
        <w:keepLines/>
        <w:spacing w:after="60"/>
        <w:ind w:hanging="245"/>
        <w:rPr>
          <w:lang w:eastAsia="zh-CN"/>
        </w:rPr>
      </w:pPr>
      <w:r>
        <w:rPr>
          <w:lang w:eastAsia="zh-CN"/>
        </w:rPr>
        <w:t>二维码页可公开查看；只有管理员账号会显示编辑、上传和保存控件。老师和学生不能修改共享页配置。</w:t>
      </w:r>
    </w:p>
    <w:p w14:paraId="3E3545DA" w14:textId="77777777" w:rsidR="008D058D" w:rsidRDefault="00000000">
      <w:pPr>
        <w:pStyle w:val="a0"/>
        <w:keepLines/>
        <w:spacing w:after="60"/>
        <w:ind w:hanging="245"/>
        <w:rPr>
          <w:lang w:eastAsia="zh-CN"/>
        </w:rPr>
      </w:pPr>
      <w:r>
        <w:rPr>
          <w:lang w:eastAsia="zh-CN"/>
        </w:rPr>
        <w:t>背景图与二维码图片均通过页面文件选择控件上传，不需要填写服务器路径或图片 URL。</w:t>
      </w:r>
    </w:p>
    <w:p w14:paraId="1CC5857A" w14:textId="77777777" w:rsidR="008D058D" w:rsidRDefault="00000000">
      <w:pPr>
        <w:pStyle w:val="a0"/>
        <w:keepLines/>
        <w:spacing w:after="60"/>
        <w:ind w:hanging="245"/>
        <w:rPr>
          <w:lang w:eastAsia="zh-CN"/>
        </w:rPr>
      </w:pPr>
      <w:r>
        <w:rPr>
          <w:lang w:eastAsia="zh-CN"/>
        </w:rPr>
        <w:t>保存前检查图片上传已完成。上传失败时按页面提示重新选择文件；保存失败时保留输入内容并重试。</w:t>
      </w:r>
    </w:p>
    <w:p w14:paraId="609E6585" w14:textId="77777777" w:rsidR="008D058D" w:rsidRDefault="00000000">
      <w:pPr>
        <w:pStyle w:val="a0"/>
        <w:keepLines/>
        <w:spacing w:after="60"/>
        <w:ind w:hanging="245"/>
        <w:rPr>
          <w:lang w:eastAsia="zh-CN"/>
        </w:rPr>
      </w:pPr>
      <w:r>
        <w:rPr>
          <w:lang w:eastAsia="zh-CN"/>
        </w:rPr>
        <w:t>二维码仅用于分享公开社区入口，不应包含密码、登录令牌或学生个人信息。</w:t>
      </w:r>
    </w:p>
    <w:p w14:paraId="37A9951B" w14:textId="77777777" w:rsidR="008D058D" w:rsidRDefault="00000000">
      <w:pPr>
        <w:pStyle w:val="1"/>
      </w:pPr>
      <w:r>
        <w:t>六</w:t>
      </w:r>
      <w:r>
        <w:t xml:space="preserve">  </w:t>
      </w:r>
      <w:r>
        <w:t>常见问题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97"/>
        <w:gridCol w:w="6696"/>
      </w:tblGrid>
      <w:tr w:rsidR="008D058D" w14:paraId="5D4CB529" w14:textId="77777777">
        <w:trPr>
          <w:tblHeader/>
          <w:jc w:val="center"/>
        </w:trPr>
        <w:tc>
          <w:tcPr>
            <w:tcW w:w="4997" w:type="dxa"/>
            <w:shd w:val="clear" w:color="auto" w:fill="245A8D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FC9F4F6" w14:textId="77777777" w:rsidR="008D058D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现象</w:t>
            </w:r>
          </w:p>
        </w:tc>
        <w:tc>
          <w:tcPr>
            <w:tcW w:w="4997" w:type="dxa"/>
            <w:shd w:val="clear" w:color="auto" w:fill="245A8D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1C77E80" w14:textId="77777777" w:rsidR="008D058D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处理方法</w:t>
            </w:r>
          </w:p>
        </w:tc>
      </w:tr>
      <w:tr w:rsidR="008D058D" w14:paraId="7EDF6F77" w14:textId="77777777">
        <w:trPr>
          <w:jc w:val="center"/>
        </w:trPr>
        <w:tc>
          <w:tcPr>
            <w:tcW w:w="2952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2CEDCBB" w14:textId="77777777" w:rsidR="008D058D" w:rsidRDefault="00000000">
            <w:pPr>
              <w:spacing w:after="0" w:line="252" w:lineRule="auto"/>
            </w:pPr>
            <w:r>
              <w:rPr>
                <w:sz w:val="18"/>
              </w:rPr>
              <w:t>用户名已存在</w:t>
            </w:r>
          </w:p>
        </w:tc>
        <w:tc>
          <w:tcPr>
            <w:tcW w:w="6696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4F6E5EC" w14:textId="77777777" w:rsidR="008D058D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返回注册表单，更换一个未被使用的用户名。</w:t>
            </w:r>
          </w:p>
        </w:tc>
      </w:tr>
      <w:tr w:rsidR="008D058D" w14:paraId="1ED8B0DF" w14:textId="77777777">
        <w:trPr>
          <w:jc w:val="center"/>
        </w:trPr>
        <w:tc>
          <w:tcPr>
            <w:tcW w:w="2952" w:type="dxa"/>
            <w:shd w:val="clear" w:color="auto" w:fill="F4F7F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CC4152D" w14:textId="77777777" w:rsidR="008D058D" w:rsidRDefault="00000000">
            <w:pPr>
              <w:spacing w:after="0" w:line="252" w:lineRule="auto"/>
            </w:pPr>
            <w:r>
              <w:rPr>
                <w:sz w:val="18"/>
              </w:rPr>
              <w:t>注册提交失败</w:t>
            </w:r>
          </w:p>
        </w:tc>
        <w:tc>
          <w:tcPr>
            <w:tcW w:w="6696" w:type="dxa"/>
            <w:shd w:val="clear" w:color="auto" w:fill="F4F7F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96D3D61" w14:textId="77777777" w:rsidR="008D058D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检查必填项、密码长度和确认密码；修正页面提示后重试。</w:t>
            </w:r>
          </w:p>
        </w:tc>
      </w:tr>
      <w:tr w:rsidR="008D058D" w14:paraId="55B16B8C" w14:textId="77777777">
        <w:trPr>
          <w:jc w:val="center"/>
        </w:trPr>
        <w:tc>
          <w:tcPr>
            <w:tcW w:w="2952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A060D6F" w14:textId="77777777" w:rsidR="008D058D" w:rsidRDefault="00000000">
            <w:pPr>
              <w:spacing w:after="0" w:line="252" w:lineRule="auto"/>
            </w:pPr>
            <w:r>
              <w:rPr>
                <w:sz w:val="18"/>
              </w:rPr>
              <w:t>登录失败</w:t>
            </w:r>
          </w:p>
        </w:tc>
        <w:tc>
          <w:tcPr>
            <w:tcW w:w="6696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53E64E4" w14:textId="77777777" w:rsidR="008D058D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确认用户名和密码正确；若仍无法登录，联系系统管理员处理账号问题。</w:t>
            </w:r>
          </w:p>
        </w:tc>
      </w:tr>
      <w:tr w:rsidR="008D058D" w14:paraId="67F98209" w14:textId="77777777">
        <w:trPr>
          <w:jc w:val="center"/>
        </w:trPr>
        <w:tc>
          <w:tcPr>
            <w:tcW w:w="2952" w:type="dxa"/>
            <w:shd w:val="clear" w:color="auto" w:fill="F4F7F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277C935" w14:textId="77777777" w:rsidR="008D058D" w:rsidRDefault="00000000">
            <w:pPr>
              <w:spacing w:after="0" w:line="252" w:lineRule="auto"/>
            </w:pPr>
            <w:r>
              <w:rPr>
                <w:sz w:val="18"/>
              </w:rPr>
              <w:t>看不到老师管理入口</w:t>
            </w:r>
          </w:p>
        </w:tc>
        <w:tc>
          <w:tcPr>
            <w:tcW w:w="6696" w:type="dxa"/>
            <w:shd w:val="clear" w:color="auto" w:fill="F4F7F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86EA696" w14:textId="77777777" w:rsidR="008D058D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确认当前登录的是老师账号；学生账号不显示管理入口。</w:t>
            </w:r>
          </w:p>
        </w:tc>
      </w:tr>
      <w:tr w:rsidR="008D058D" w14:paraId="1F73C7DF" w14:textId="77777777">
        <w:trPr>
          <w:jc w:val="center"/>
        </w:trPr>
        <w:tc>
          <w:tcPr>
            <w:tcW w:w="2952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9FE804A" w14:textId="77777777" w:rsidR="008D058D" w:rsidRDefault="00000000">
            <w:pPr>
              <w:spacing w:after="0" w:line="252" w:lineRule="auto"/>
            </w:pPr>
            <w:r>
              <w:rPr>
                <w:sz w:val="18"/>
              </w:rPr>
              <w:t>班级视频列表为空</w:t>
            </w:r>
          </w:p>
        </w:tc>
        <w:tc>
          <w:tcPr>
            <w:tcW w:w="6696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38C7BBC" w14:textId="77777777" w:rsidR="008D058D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先在该班级群聊发布视频，再返回管理页选择。</w:t>
            </w:r>
          </w:p>
        </w:tc>
      </w:tr>
      <w:tr w:rsidR="008D058D" w14:paraId="01526FFB" w14:textId="77777777">
        <w:trPr>
          <w:jc w:val="center"/>
        </w:trPr>
        <w:tc>
          <w:tcPr>
            <w:tcW w:w="2952" w:type="dxa"/>
            <w:shd w:val="clear" w:color="auto" w:fill="F4F7F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7C7710E" w14:textId="77777777" w:rsidR="008D058D" w:rsidRDefault="00000000">
            <w:pPr>
              <w:spacing w:after="0" w:line="252" w:lineRule="auto"/>
            </w:pPr>
            <w:r>
              <w:rPr>
                <w:sz w:val="18"/>
              </w:rPr>
              <w:t>图片上传失败</w:t>
            </w:r>
          </w:p>
        </w:tc>
        <w:tc>
          <w:tcPr>
            <w:tcW w:w="6696" w:type="dxa"/>
            <w:shd w:val="clear" w:color="auto" w:fill="F4F7F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9490504" w14:textId="77777777" w:rsidR="008D058D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检查文件格式和大小（5 MB 以内），并确认网络连接后重试。</w:t>
            </w:r>
          </w:p>
        </w:tc>
      </w:tr>
      <w:tr w:rsidR="008D058D" w14:paraId="4F4BAE86" w14:textId="77777777">
        <w:trPr>
          <w:jc w:val="center"/>
        </w:trPr>
        <w:tc>
          <w:tcPr>
            <w:tcW w:w="2952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29E97AC" w14:textId="77777777" w:rsidR="008D058D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二维码无法识别或跳转错误</w:t>
            </w:r>
          </w:p>
        </w:tc>
        <w:tc>
          <w:tcPr>
            <w:tcW w:w="6696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92D70C3" w14:textId="77777777" w:rsidR="008D058D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管理员替换为清晰有效的二维码图片并保存，然后使用手机相机或微信重新扫码验证。</w:t>
            </w:r>
          </w:p>
        </w:tc>
      </w:tr>
    </w:tbl>
    <w:p w14:paraId="257321AC" w14:textId="77777777" w:rsidR="008D058D" w:rsidRDefault="008D058D">
      <w:pPr>
        <w:spacing w:after="20"/>
        <w:rPr>
          <w:lang w:eastAsia="zh-CN"/>
        </w:rPr>
      </w:pPr>
    </w:p>
    <w:sectPr w:rsidR="008D058D" w:rsidSect="00034616">
      <w:headerReference w:type="default" r:id="rId19"/>
      <w:footerReference w:type="default" r:id="rId20"/>
      <w:pgSz w:w="12240" w:h="15840"/>
      <w:pgMar w:top="1037" w:right="1123" w:bottom="979" w:left="112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F1F0E6" w14:textId="77777777" w:rsidR="00E60B71" w:rsidRDefault="00E60B71">
      <w:pPr>
        <w:spacing w:after="0" w:line="240" w:lineRule="auto"/>
      </w:pPr>
      <w:r>
        <w:separator/>
      </w:r>
    </w:p>
  </w:endnote>
  <w:endnote w:type="continuationSeparator" w:id="0">
    <w:p w14:paraId="755E23F8" w14:textId="77777777" w:rsidR="00E60B71" w:rsidRDefault="00E60B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B0658A" w14:textId="77777777" w:rsidR="008D058D" w:rsidRDefault="00000000">
    <w:pPr>
      <w:pStyle w:val="a7"/>
      <w:jc w:val="center"/>
    </w:pPr>
    <w:r>
      <w:rPr>
        <w:color w:val="5E6E7E"/>
        <w:sz w:val="16"/>
      </w:rPr>
      <w:t xml:space="preserve">伴读社区操作文档  ·  </w:t>
    </w:r>
    <w:r>
      <w:rPr>
        <w:color w:val="5E6E7E"/>
        <w:sz w:val="16"/>
      </w:rPr>
      <w:fldChar w:fldCharType="begin"/>
    </w:r>
    <w:r>
      <w:rPr>
        <w:color w:val="5E6E7E"/>
        <w:sz w:val="16"/>
      </w:rPr>
      <w:instrText>PAGE</w:instrText>
    </w:r>
    <w:r>
      <w:rPr>
        <w:color w:val="5E6E7E"/>
        <w:sz w:val="16"/>
      </w:rPr>
      <w:fldChar w:fldCharType="separate"/>
    </w:r>
    <w:r>
      <w:rPr>
        <w:color w:val="5E6E7E"/>
        <w:sz w:val="16"/>
      </w:rPr>
      <w:t>1</w:t>
    </w:r>
    <w:r>
      <w:rPr>
        <w:color w:val="5E6E7E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3E4DE2" w14:textId="77777777" w:rsidR="00E60B71" w:rsidRDefault="00E60B71">
      <w:pPr>
        <w:spacing w:after="0" w:line="240" w:lineRule="auto"/>
      </w:pPr>
      <w:r>
        <w:separator/>
      </w:r>
    </w:p>
  </w:footnote>
  <w:footnote w:type="continuationSeparator" w:id="0">
    <w:p w14:paraId="02F4B2D8" w14:textId="77777777" w:rsidR="00E60B71" w:rsidRDefault="00E60B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2C9E5B" w14:textId="77777777" w:rsidR="008D058D" w:rsidRDefault="00000000">
    <w:pPr>
      <w:pStyle w:val="a5"/>
      <w:jc w:val="right"/>
    </w:pPr>
    <w:r>
      <w:rPr>
        <w:color w:val="5E6E7E"/>
        <w:sz w:val="16"/>
      </w:rPr>
      <w:t>报名系统  |  伴读社区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6016339">
    <w:abstractNumId w:val="8"/>
  </w:num>
  <w:num w:numId="2" w16cid:durableId="1482383984">
    <w:abstractNumId w:val="6"/>
  </w:num>
  <w:num w:numId="3" w16cid:durableId="1254707563">
    <w:abstractNumId w:val="5"/>
  </w:num>
  <w:num w:numId="4" w16cid:durableId="1046249113">
    <w:abstractNumId w:val="4"/>
  </w:num>
  <w:num w:numId="5" w16cid:durableId="582378261">
    <w:abstractNumId w:val="7"/>
  </w:num>
  <w:num w:numId="6" w16cid:durableId="1075859212">
    <w:abstractNumId w:val="3"/>
  </w:num>
  <w:num w:numId="7" w16cid:durableId="893851631">
    <w:abstractNumId w:val="2"/>
  </w:num>
  <w:num w:numId="8" w16cid:durableId="601567264">
    <w:abstractNumId w:val="1"/>
  </w:num>
  <w:num w:numId="9" w16cid:durableId="3972893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73D7"/>
    <w:rsid w:val="00326F90"/>
    <w:rsid w:val="008D058D"/>
    <w:rsid w:val="0093320E"/>
    <w:rsid w:val="00AA1D8D"/>
    <w:rsid w:val="00B47730"/>
    <w:rsid w:val="00CB0664"/>
    <w:rsid w:val="00D53E65"/>
    <w:rsid w:val="00E32AEE"/>
    <w:rsid w:val="00E60B71"/>
    <w:rsid w:val="00F80A1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76033E"/>
  <w14:defaultImageDpi w14:val="300"/>
  <w15:docId w15:val="{A6F9F2CF-9654-4A0F-9D5A-5276BEA66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78" w:lineRule="auto"/>
    </w:pPr>
    <w:rPr>
      <w:rFonts w:ascii="微软雅黑" w:eastAsia="微软雅黑" w:hAnsi="微软雅黑"/>
      <w:color w:val="243447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/>
      <w:b/>
      <w:bCs/>
      <w:color w:val="245A8D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2E8C91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45A8D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line="240" w:lineRule="auto"/>
      <w:contextualSpacing/>
    </w:pPr>
    <w:rPr>
      <w:rFonts w:asciiTheme="majorHAnsi" w:eastAsiaTheme="majorEastAsia" w:hAnsiTheme="majorHAnsi" w:cstheme="majorBidi"/>
      <w:b/>
      <w:color w:val="245A8D"/>
      <w:spacing w:val="5"/>
      <w:kern w:val="28"/>
      <w:sz w:val="50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5E6E7E"/>
      <w:spacing w:val="15"/>
      <w:sz w:val="22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9">
    <w:name w:val="Hyperlink"/>
    <w:basedOn w:val="a2"/>
    <w:uiPriority w:val="99"/>
    <w:unhideWhenUsed/>
    <w:rsid w:val="00F80A1F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F80A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://124.174.44.175/admin/login" TargetMode="External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8</Pages>
  <Words>452</Words>
  <Characters>2581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报名系统伴读社区操作文档</dc:title>
  <dc:subject>伴读社区入口、注册、登录与二维码管理</dc:subject>
  <dc:creator>python-docx</dc:creator>
  <cp:keywords>报名系统, 伴读社区, 操作文档</cp:keywords>
  <dc:description>generated by python-docx</dc:description>
  <cp:lastModifiedBy>652888626@qq.com</cp:lastModifiedBy>
  <cp:revision>3</cp:revision>
  <dcterms:created xsi:type="dcterms:W3CDTF">2013-12-23T23:15:00Z</dcterms:created>
  <dcterms:modified xsi:type="dcterms:W3CDTF">2026-10-26T14:34:00Z</dcterms:modified>
  <cp:category/>
</cp:coreProperties>
</file>