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2248" w14:textId="77777777" w:rsidR="00FF47CB" w:rsidRDefault="00000000">
      <w:pPr>
        <w:pStyle w:val="aa"/>
        <w:keepLines/>
        <w:spacing w:before="80" w:after="100"/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8"/>
          <w:lang w:eastAsia="zh-CN"/>
        </w:rPr>
        <w:t>报名系统视频学习操作文档</w:t>
      </w:r>
    </w:p>
    <w:p w14:paraId="369E05DD" w14:textId="77777777" w:rsidR="00FF47CB" w:rsidRDefault="00000000">
      <w:pPr>
        <w:keepLines/>
        <w:spacing w:after="260" w:line="264" w:lineRule="auto"/>
        <w:jc w:val="center"/>
        <w:rPr>
          <w:lang w:eastAsia="zh-CN"/>
        </w:rPr>
      </w:pPr>
      <w:r>
        <w:rPr>
          <w:color w:val="5E6B7A"/>
          <w:sz w:val="24"/>
          <w:lang w:eastAsia="zh-CN"/>
        </w:rPr>
        <w:t>管理员或老师导入视频、班级发布与学生观看指南</w:t>
      </w:r>
    </w:p>
    <w:p w14:paraId="6753C3BA" w14:textId="77777777" w:rsidR="00FF47CB" w:rsidRDefault="00000000">
      <w:pPr>
        <w:spacing w:before="40" w:after="240" w:line="324" w:lineRule="auto"/>
        <w:rPr>
          <w:lang w:eastAsia="zh-CN"/>
        </w:rPr>
      </w:pPr>
      <w:r>
        <w:rPr>
          <w:b/>
          <w:color w:val="0F766E"/>
          <w:lang w:eastAsia="zh-CN"/>
        </w:rPr>
        <w:t xml:space="preserve">文档目的  </w:t>
      </w:r>
      <w:r>
        <w:rPr>
          <w:color w:val="182230"/>
          <w:lang w:eastAsia="zh-CN"/>
        </w:rPr>
        <w:t>说明视频从进入系统到学生完成学习的完整操作路径。管理员或老师负责准备可播放的视频资源，老师负责将视频发布到指定班级，学生登录后在班级消息流中打开并观看。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744"/>
        <w:gridCol w:w="4104"/>
      </w:tblGrid>
      <w:tr w:rsidR="00FF47CB" w14:paraId="086ACF42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88AB9D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适用对象</w:t>
            </w:r>
          </w:p>
        </w:tc>
        <w:tc>
          <w:tcPr>
            <w:tcW w:w="37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C4EDE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  <w:tc>
          <w:tcPr>
            <w:tcW w:w="41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A9AA1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完成标志</w:t>
            </w:r>
          </w:p>
        </w:tc>
      </w:tr>
      <w:tr w:rsidR="00FF47CB" w14:paraId="0D6EA01C" w14:textId="77777777">
        <w:trPr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9DD65F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管理员</w:t>
            </w:r>
          </w:p>
        </w:tc>
        <w:tc>
          <w:tcPr>
            <w:tcW w:w="37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35A140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配置视频存储，上传或维护视频资源</w:t>
            </w:r>
          </w:p>
        </w:tc>
        <w:tc>
          <w:tcPr>
            <w:tcW w:w="41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77EA91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视频在视频资源中显示为可预览，并可发布</w:t>
            </w:r>
          </w:p>
        </w:tc>
      </w:tr>
      <w:tr w:rsidR="00FF47CB" w14:paraId="5917FBB2" w14:textId="77777777">
        <w:trPr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010712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老师</w:t>
            </w:r>
          </w:p>
        </w:tc>
        <w:tc>
          <w:tcPr>
            <w:tcW w:w="37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792086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上传视频，选择班级并发布视频</w:t>
            </w:r>
          </w:p>
        </w:tc>
        <w:tc>
          <w:tcPr>
            <w:tcW w:w="41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E16621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班级消息流中出现视频入口</w:t>
            </w:r>
          </w:p>
        </w:tc>
      </w:tr>
      <w:tr w:rsidR="00FF47CB" w14:paraId="2DEDB390" w14:textId="77777777">
        <w:trPr>
          <w:jc w:val="center"/>
        </w:trPr>
        <w:tc>
          <w:tcPr>
            <w:tcW w:w="158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1FB13C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学生</w:t>
            </w:r>
          </w:p>
        </w:tc>
        <w:tc>
          <w:tcPr>
            <w:tcW w:w="37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DF0EE8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登录、进入我的班级并播放视频</w:t>
            </w:r>
          </w:p>
        </w:tc>
        <w:tc>
          <w:tcPr>
            <w:tcW w:w="410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4BB865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视频正常播放，播放结束后记录完成</w:t>
            </w:r>
          </w:p>
        </w:tc>
      </w:tr>
    </w:tbl>
    <w:p w14:paraId="130E6FFD" w14:textId="77777777" w:rsidR="00FF47CB" w:rsidRDefault="00000000">
      <w:pPr>
        <w:pStyle w:val="1"/>
        <w:spacing w:before="30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一 流程总览</w:t>
      </w:r>
    </w:p>
    <w:p w14:paraId="2BEAEAC5" w14:textId="77777777" w:rsidR="00FF47CB" w:rsidRDefault="00000000">
      <w:pPr>
        <w:spacing w:after="140" w:line="300" w:lineRule="auto"/>
        <w:rPr>
          <w:lang w:eastAsia="zh-CN"/>
        </w:rPr>
      </w:pPr>
      <w:r>
        <w:rPr>
          <w:color w:val="182230"/>
          <w:lang w:eastAsia="zh-CN"/>
        </w:rPr>
        <w:t>整条流程可以概括为：准备视频 -&gt; 进入视频资源 -&gt; 确认可预览和已发布 -&gt; 进入班级管理 -&gt; 发布到班级群消息 -&gt; 学生在我的班级播放。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872"/>
        <w:gridCol w:w="1944"/>
        <w:gridCol w:w="4824"/>
      </w:tblGrid>
      <w:tr w:rsidR="00FF47CB" w14:paraId="3B466E75" w14:textId="77777777">
        <w:trPr>
          <w:tblHeader/>
          <w:jc w:val="center"/>
        </w:trPr>
        <w:tc>
          <w:tcPr>
            <w:tcW w:w="7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3D4155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顺序</w:t>
            </w:r>
          </w:p>
        </w:tc>
        <w:tc>
          <w:tcPr>
            <w:tcW w:w="18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005BCE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操作者</w:t>
            </w:r>
          </w:p>
        </w:tc>
        <w:tc>
          <w:tcPr>
            <w:tcW w:w="19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CEC67B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入口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A10B97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关键动作</w:t>
            </w:r>
          </w:p>
        </w:tc>
      </w:tr>
      <w:tr w:rsidR="00FF47CB" w14:paraId="7C0A22D3" w14:textId="77777777">
        <w:trPr>
          <w:jc w:val="center"/>
        </w:trPr>
        <w:tc>
          <w:tcPr>
            <w:tcW w:w="7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0846BD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1</w:t>
            </w:r>
          </w:p>
        </w:tc>
        <w:tc>
          <w:tcPr>
            <w:tcW w:w="18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8E7809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管理员或老师</w:t>
            </w:r>
          </w:p>
        </w:tc>
        <w:tc>
          <w:tcPr>
            <w:tcW w:w="19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9FADA9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视频资源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D615AB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填写标题、简介并选择视频文件，点击上传视频</w:t>
            </w:r>
          </w:p>
        </w:tc>
      </w:tr>
      <w:tr w:rsidR="00FF47CB" w14:paraId="1CF55421" w14:textId="77777777">
        <w:trPr>
          <w:jc w:val="center"/>
        </w:trPr>
        <w:tc>
          <w:tcPr>
            <w:tcW w:w="7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E6F376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2</w:t>
            </w:r>
          </w:p>
        </w:tc>
        <w:tc>
          <w:tcPr>
            <w:tcW w:w="18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16C49E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管理员或老师</w:t>
            </w:r>
          </w:p>
        </w:tc>
        <w:tc>
          <w:tcPr>
            <w:tcW w:w="19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81B791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视频库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6C0B2C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确认状态为可预览；如显示未发布，点击发布视频</w:t>
            </w:r>
          </w:p>
        </w:tc>
      </w:tr>
      <w:tr w:rsidR="00FF47CB" w14:paraId="5CDC432D" w14:textId="77777777">
        <w:trPr>
          <w:jc w:val="center"/>
        </w:trPr>
        <w:tc>
          <w:tcPr>
            <w:tcW w:w="7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A931DC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3</w:t>
            </w:r>
          </w:p>
        </w:tc>
        <w:tc>
          <w:tcPr>
            <w:tcW w:w="18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EA7D6C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老师</w:t>
            </w:r>
          </w:p>
        </w:tc>
        <w:tc>
          <w:tcPr>
            <w:tcW w:w="19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DA4A10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班级管理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5819A2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选择目标班级，在班级群消息中选择已发布视频并发布</w:t>
            </w:r>
          </w:p>
        </w:tc>
      </w:tr>
      <w:tr w:rsidR="00FF47CB" w14:paraId="63DCB106" w14:textId="77777777">
        <w:trPr>
          <w:jc w:val="center"/>
        </w:trPr>
        <w:tc>
          <w:tcPr>
            <w:tcW w:w="7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0A01B3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4</w:t>
            </w:r>
          </w:p>
        </w:tc>
        <w:tc>
          <w:tcPr>
            <w:tcW w:w="18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EFD62A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学生</w:t>
            </w:r>
          </w:p>
        </w:tc>
        <w:tc>
          <w:tcPr>
            <w:tcW w:w="19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F7F48F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我的班级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6DC99F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打开目标班级，点击视频消息中的播放视频</w:t>
            </w:r>
          </w:p>
        </w:tc>
      </w:tr>
      <w:tr w:rsidR="00FF47CB" w14:paraId="721EE889" w14:textId="77777777">
        <w:trPr>
          <w:jc w:val="center"/>
        </w:trPr>
        <w:tc>
          <w:tcPr>
            <w:tcW w:w="79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803256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5</w:t>
            </w:r>
          </w:p>
        </w:tc>
        <w:tc>
          <w:tcPr>
            <w:tcW w:w="187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17CA15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学生</w:t>
            </w:r>
          </w:p>
        </w:tc>
        <w:tc>
          <w:tcPr>
            <w:tcW w:w="194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07459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视频播放器</w:t>
            </w:r>
          </w:p>
        </w:tc>
        <w:tc>
          <w:tcPr>
            <w:tcW w:w="4824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6C69AC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观看视频；正常播放结束后系统记录完成</w:t>
            </w:r>
          </w:p>
        </w:tc>
      </w:tr>
    </w:tbl>
    <w:p w14:paraId="26CBD61E" w14:textId="77777777" w:rsidR="00FF47CB" w:rsidRDefault="00000000">
      <w:pPr>
        <w:pStyle w:val="1"/>
        <w:spacing w:before="300" w:after="140" w:line="264" w:lineRule="auto"/>
      </w:pPr>
      <w:r>
        <w:rPr>
          <w:rFonts w:ascii="微软雅黑" w:eastAsia="微软雅黑" w:hAnsi="微软雅黑"/>
          <w:sz w:val="32"/>
        </w:rPr>
        <w:t>二 使用前准备</w:t>
      </w:r>
    </w:p>
    <w:p w14:paraId="74E20A99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管理员确认系统已经配置可用的视频存储。若视频资源页面提示没有默认视频存储配置，请先由管理员进入视频存储完成配置。</w:t>
      </w:r>
    </w:p>
    <w:p w14:paraId="1EBD7749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lastRenderedPageBreak/>
        <w:t>准备格式正常、可以播放的视频文件。建议文件名能体现课程或单元，便于老师和学生识别。</w:t>
      </w:r>
    </w:p>
    <w:p w14:paraId="6595EDFB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老师需要已经登录，并且拥有目标班级的管理权限；学生需要已经登录并被加入目标班级。</w:t>
      </w:r>
    </w:p>
    <w:p w14:paraId="43D79472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只有状态为可预览、并且已发布的视频，才会出现在班级发布下拉框中。</w:t>
      </w:r>
    </w:p>
    <w:p w14:paraId="4066A039" w14:textId="77777777" w:rsidR="00FF47CB" w:rsidRDefault="00000000">
      <w:pPr>
        <w:pStyle w:val="1"/>
        <w:spacing w:before="30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三 管理员或老师导入视频</w:t>
      </w:r>
    </w:p>
    <w:p w14:paraId="3C1D7722" w14:textId="77777777" w:rsidR="00FF47CB" w:rsidRDefault="00000000">
      <w:pPr>
        <w:spacing w:after="140" w:line="300" w:lineRule="auto"/>
        <w:rPr>
          <w:lang w:eastAsia="zh-CN"/>
        </w:rPr>
      </w:pPr>
      <w:r>
        <w:rPr>
          <w:color w:val="182230"/>
          <w:lang w:eastAsia="zh-CN"/>
        </w:rPr>
        <w:t>系统页面将“导入视频”称为“上传视频”。上传后，视频会出现在视频库中，管理员或老师可以查看处理状态、预览和发布状态。</w:t>
      </w:r>
    </w:p>
    <w:p w14:paraId="517037AE" w14:textId="77777777" w:rsidR="00FF47CB" w:rsidRDefault="00000000">
      <w:pPr>
        <w:pStyle w:val="21"/>
        <w:spacing w:before="180" w:after="140" w:line="264" w:lineRule="auto"/>
      </w:pPr>
      <w:r>
        <w:rPr>
          <w:rFonts w:ascii="微软雅黑" w:eastAsia="微软雅黑" w:hAnsi="微软雅黑"/>
          <w:sz w:val="25"/>
        </w:rPr>
        <w:t>1 进入视频资源</w:t>
      </w:r>
    </w:p>
    <w:p w14:paraId="085BC16E" w14:textId="77777777" w:rsidR="004D1186" w:rsidRDefault="004D1186" w:rsidP="004D1186">
      <w:pPr>
        <w:pStyle w:val="ae"/>
        <w:numPr>
          <w:ilvl w:val="0"/>
          <w:numId w:val="10"/>
        </w:numPr>
        <w:spacing w:after="100" w:line="300" w:lineRule="auto"/>
        <w:rPr>
          <w:b/>
          <w:color w:val="182230"/>
        </w:rPr>
      </w:pPr>
      <w:r>
        <w:rPr>
          <w:rFonts w:hint="eastAsia"/>
          <w:b/>
          <w:color w:val="182230"/>
          <w:lang w:eastAsia="zh-CN"/>
        </w:rPr>
        <w:t>管理员或教师登录报名系统</w:t>
      </w:r>
    </w:p>
    <w:p w14:paraId="3FB1892A" w14:textId="6A511AA1" w:rsidR="004D1186" w:rsidRPr="004D1186" w:rsidRDefault="00000000" w:rsidP="004D1186">
      <w:pPr>
        <w:pStyle w:val="ae"/>
        <w:spacing w:after="100" w:line="300" w:lineRule="auto"/>
        <w:ind w:left="360"/>
        <w:rPr>
          <w:b/>
          <w:color w:val="182230"/>
        </w:rPr>
      </w:pPr>
      <w:r w:rsidRPr="004D1186">
        <w:rPr>
          <w:b/>
          <w:color w:val="182230"/>
        </w:rPr>
        <w:t xml:space="preserve"> </w:t>
      </w:r>
      <w:r w:rsidR="004D1186">
        <w:rPr>
          <w:noProof/>
        </w:rPr>
        <w:drawing>
          <wp:inline distT="0" distB="0" distL="0" distR="0" wp14:anchorId="44778CFF" wp14:editId="54242AFB">
            <wp:extent cx="6332220" cy="3509010"/>
            <wp:effectExtent l="0" t="0" r="0" b="0"/>
            <wp:docPr id="2041002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2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F05E" w14:textId="0B4A6280" w:rsidR="00FF47CB" w:rsidRDefault="00000000" w:rsidP="004D1186">
      <w:pPr>
        <w:pStyle w:val="ae"/>
        <w:numPr>
          <w:ilvl w:val="0"/>
          <w:numId w:val="10"/>
        </w:numPr>
        <w:spacing w:after="100" w:line="300" w:lineRule="auto"/>
        <w:rPr>
          <w:lang w:eastAsia="zh-CN"/>
        </w:rPr>
      </w:pPr>
      <w:r w:rsidRPr="004D1186">
        <w:rPr>
          <w:color w:val="182230"/>
          <w:lang w:eastAsia="zh-CN"/>
        </w:rPr>
        <w:t>登录报名系统后，在左侧导航点击“视频资源”。管理员和老师都可以使用该入口；学生账号不显示此页面。</w:t>
      </w:r>
    </w:p>
    <w:p w14:paraId="13561E0B" w14:textId="77777777" w:rsidR="00FF47CB" w:rsidRDefault="00000000">
      <w:pPr>
        <w:spacing w:after="100" w:line="300" w:lineRule="auto"/>
        <w:rPr>
          <w:lang w:eastAsia="zh-CN"/>
        </w:rPr>
      </w:pPr>
      <w:r>
        <w:rPr>
          <w:b/>
          <w:color w:val="182230"/>
          <w:lang w:eastAsia="zh-CN"/>
        </w:rPr>
        <w:t xml:space="preserve">2. 填写视频信息 </w:t>
      </w:r>
      <w:r>
        <w:rPr>
          <w:color w:val="182230"/>
          <w:lang w:eastAsia="zh-CN"/>
        </w:rPr>
        <w:t>在“上传视频”区域填写标题和简介。标题建议使用“年级或课程 + 单元 + 内容”的方式，例如“Unit 1 词汇精讲”。</w:t>
      </w:r>
    </w:p>
    <w:p w14:paraId="69CB41F1" w14:textId="77777777" w:rsidR="00FF47CB" w:rsidRDefault="00000000">
      <w:pPr>
        <w:spacing w:after="100" w:line="300" w:lineRule="auto"/>
        <w:rPr>
          <w:lang w:eastAsia="zh-CN"/>
        </w:rPr>
      </w:pPr>
      <w:r>
        <w:rPr>
          <w:b/>
          <w:color w:val="182230"/>
          <w:lang w:eastAsia="zh-CN"/>
        </w:rPr>
        <w:t xml:space="preserve">3. 选择文件 </w:t>
      </w:r>
      <w:r>
        <w:rPr>
          <w:color w:val="182230"/>
          <w:lang w:eastAsia="zh-CN"/>
        </w:rPr>
        <w:t>点击“视频文件”，选择本地视频。确认文件名和大小显示在表单下方，避免误选其他文件。</w:t>
      </w:r>
    </w:p>
    <w:p w14:paraId="35ADB25D" w14:textId="77777777" w:rsidR="00FF47CB" w:rsidRDefault="00000000">
      <w:pPr>
        <w:spacing w:after="100" w:line="300" w:lineRule="auto"/>
        <w:rPr>
          <w:lang w:eastAsia="zh-CN"/>
        </w:rPr>
      </w:pPr>
      <w:r>
        <w:rPr>
          <w:b/>
          <w:color w:val="182230"/>
          <w:lang w:eastAsia="zh-CN"/>
        </w:rPr>
        <w:t xml:space="preserve">4. 提交上传 </w:t>
      </w:r>
      <w:r>
        <w:rPr>
          <w:color w:val="182230"/>
          <w:lang w:eastAsia="zh-CN"/>
        </w:rPr>
        <w:t>点击“上传视频”。等待页面出现上传成功提示，并在右侧视频库中找到刚上传的资源。</w:t>
      </w:r>
    </w:p>
    <w:p w14:paraId="63A05E45" w14:textId="77777777" w:rsidR="00FF47CB" w:rsidRDefault="00000000">
      <w:pPr>
        <w:keepNext/>
        <w:keepLines/>
        <w:spacing w:before="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3A6C72" wp14:editId="305F4867">
            <wp:extent cx="5897880" cy="3686175"/>
            <wp:effectExtent l="0" t="0" r="0" b="0"/>
            <wp:docPr id="1" name="Picture 1" descr="图 1  视频资源页面示意图：填写信息并上传视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-upload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57A8" w14:textId="77777777" w:rsidR="00FF47CB" w:rsidRDefault="00000000">
      <w:pPr>
        <w:keepLines/>
        <w:spacing w:after="160" w:line="240" w:lineRule="auto"/>
        <w:jc w:val="center"/>
        <w:rPr>
          <w:lang w:eastAsia="zh-CN"/>
        </w:rPr>
      </w:pPr>
      <w:r>
        <w:rPr>
          <w:color w:val="5E6B7A"/>
          <w:sz w:val="18"/>
          <w:lang w:eastAsia="zh-CN"/>
        </w:rPr>
        <w:t>图 1  视频资源页面示意图：填写信息并上传视频</w:t>
      </w:r>
    </w:p>
    <w:p w14:paraId="242892A9" w14:textId="77777777" w:rsidR="00FF47CB" w:rsidRDefault="00000000">
      <w:pPr>
        <w:pStyle w:val="21"/>
        <w:spacing w:before="180" w:after="140" w:line="264" w:lineRule="auto"/>
      </w:pPr>
      <w:r>
        <w:rPr>
          <w:rFonts w:ascii="微软雅黑" w:eastAsia="微软雅黑" w:hAnsi="微软雅黑"/>
          <w:sz w:val="25"/>
        </w:rPr>
        <w:t>2 确认视频可以发布</w:t>
      </w:r>
    </w:p>
    <w:p w14:paraId="438F33F0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“可预览”：说明视频已经有可播放地址，可以预览。处理中的视频暂时不能发布到班级。</w:t>
      </w:r>
    </w:p>
    <w:p w14:paraId="67C85028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“云端可播”：说明视频点播状态正常。若页面显示“云端停用”或未发布，根据页面提供的操作点击“发布”。</w:t>
      </w:r>
    </w:p>
    <w:p w14:paraId="0AB803CC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视频上传成功后，系统会自动刷新视频列表。若没有看到视频，先点击“刷新”，再按标题或原文件名搜索。</w:t>
      </w:r>
    </w:p>
    <w:p w14:paraId="507666DA" w14:textId="77777777" w:rsidR="00FF47CB" w:rsidRDefault="00000000">
      <w:pPr>
        <w:spacing w:before="80" w:after="160" w:line="300" w:lineRule="auto"/>
        <w:rPr>
          <w:lang w:eastAsia="zh-CN"/>
        </w:rPr>
      </w:pPr>
      <w:r>
        <w:rPr>
          <w:color w:val="5E6B7A"/>
          <w:sz w:val="19"/>
          <w:lang w:eastAsia="zh-CN"/>
        </w:rPr>
        <w:t>管理员和老师都可以上传视频；视频的具体管理权限以当前账号角色和视频归属为准。老师通常可以管理自己上传的视频，也可以查看管理员提供的系统视频。</w:t>
      </w:r>
    </w:p>
    <w:p w14:paraId="69548672" w14:textId="77777777" w:rsidR="00FF47CB" w:rsidRDefault="00000000">
      <w:pPr>
        <w:pStyle w:val="1"/>
        <w:spacing w:before="30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四 老师在班级里发布视频</w:t>
      </w:r>
    </w:p>
    <w:p w14:paraId="6AB6A7AA" w14:textId="77777777" w:rsidR="00FF47CB" w:rsidRDefault="00000000">
      <w:pPr>
        <w:spacing w:after="140" w:line="300" w:lineRule="auto"/>
        <w:rPr>
          <w:lang w:eastAsia="zh-CN"/>
        </w:rPr>
      </w:pPr>
      <w:r>
        <w:rPr>
          <w:color w:val="182230"/>
          <w:lang w:eastAsia="zh-CN"/>
        </w:rPr>
        <w:t>视频先在视频资源中准备好，再由老师发布到指定班级。发布动作会在该班级的群消息流中生成一个视频入口，只有该班级学生可以从班级页面访问。</w:t>
      </w:r>
    </w:p>
    <w:p w14:paraId="7C4B264E" w14:textId="77777777" w:rsidR="00FF47CB" w:rsidRDefault="00000000">
      <w:pPr>
        <w:pStyle w:val="21"/>
        <w:spacing w:before="18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1 进入目标班级</w:t>
      </w:r>
    </w:p>
    <w:p w14:paraId="6A0980B5" w14:textId="10F8C858" w:rsidR="00FF47CB" w:rsidRPr="00F3713E" w:rsidRDefault="00000000" w:rsidP="00F3713E">
      <w:pPr>
        <w:pStyle w:val="ae"/>
        <w:numPr>
          <w:ilvl w:val="0"/>
          <w:numId w:val="11"/>
        </w:numPr>
        <w:spacing w:after="100" w:line="300" w:lineRule="auto"/>
        <w:rPr>
          <w:color w:val="182230"/>
          <w:lang w:eastAsia="zh-CN"/>
        </w:rPr>
      </w:pPr>
      <w:r w:rsidRPr="00F3713E">
        <w:rPr>
          <w:b/>
          <w:color w:val="182230"/>
          <w:lang w:eastAsia="zh-CN"/>
        </w:rPr>
        <w:t xml:space="preserve">打开班级管理 </w:t>
      </w:r>
      <w:r w:rsidRPr="00F3713E">
        <w:rPr>
          <w:color w:val="182230"/>
          <w:lang w:eastAsia="zh-CN"/>
        </w:rPr>
        <w:t>在左侧导航点击“班级管理”，选择需要发布视频的班级。确认班级名称和学生人数无误。</w:t>
      </w:r>
    </w:p>
    <w:p w14:paraId="5066C0A1" w14:textId="00EBE1FD" w:rsidR="00F3713E" w:rsidRDefault="00F3713E" w:rsidP="00F3713E">
      <w:pPr>
        <w:pStyle w:val="ae"/>
        <w:spacing w:after="100" w:line="300" w:lineRule="auto"/>
        <w:ind w:left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4496ACB" wp14:editId="3EC5EEF2">
            <wp:extent cx="6332220" cy="3514090"/>
            <wp:effectExtent l="0" t="0" r="0" b="0"/>
            <wp:docPr id="1240066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6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A20F" w14:textId="68CBB65D" w:rsidR="00FF47CB" w:rsidRPr="00F3713E" w:rsidRDefault="00000000" w:rsidP="00F3713E">
      <w:pPr>
        <w:pStyle w:val="ae"/>
        <w:numPr>
          <w:ilvl w:val="0"/>
          <w:numId w:val="11"/>
        </w:numPr>
        <w:spacing w:after="100" w:line="300" w:lineRule="auto"/>
        <w:rPr>
          <w:color w:val="182230"/>
          <w:lang w:eastAsia="zh-CN"/>
        </w:rPr>
      </w:pPr>
      <w:r w:rsidRPr="00F3713E">
        <w:rPr>
          <w:b/>
          <w:color w:val="182230"/>
          <w:lang w:eastAsia="zh-CN"/>
        </w:rPr>
        <w:t xml:space="preserve">定位班级群消息 </w:t>
      </w:r>
      <w:r w:rsidRPr="00F3713E">
        <w:rPr>
          <w:color w:val="182230"/>
          <w:lang w:eastAsia="zh-CN"/>
        </w:rPr>
        <w:t>在班级详情中找到“班级群消息”或消息流区域。该区域用于向本班学生发布留言、学习计划和视频资源。</w:t>
      </w:r>
    </w:p>
    <w:p w14:paraId="3F598839" w14:textId="1129F1CB" w:rsidR="00F3713E" w:rsidRDefault="00F3713E" w:rsidP="00F3713E">
      <w:pPr>
        <w:pStyle w:val="ae"/>
        <w:spacing w:after="100" w:line="300" w:lineRule="auto"/>
        <w:ind w:left="36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12DA8C7" wp14:editId="6AF48E0D">
            <wp:extent cx="6332220" cy="3250565"/>
            <wp:effectExtent l="0" t="0" r="0" b="6985"/>
            <wp:docPr id="1093452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5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C80E" w14:textId="77777777" w:rsidR="00FF47CB" w:rsidRDefault="00000000">
      <w:pPr>
        <w:pStyle w:val="21"/>
        <w:spacing w:before="18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2 发布视频到班级</w:t>
      </w:r>
    </w:p>
    <w:p w14:paraId="769B9A2C" w14:textId="3D94BBEC" w:rsidR="00FF47CB" w:rsidRPr="00F3713E" w:rsidRDefault="00000000" w:rsidP="00F3713E">
      <w:pPr>
        <w:pStyle w:val="ae"/>
        <w:numPr>
          <w:ilvl w:val="0"/>
          <w:numId w:val="11"/>
        </w:numPr>
        <w:spacing w:after="100" w:line="300" w:lineRule="auto"/>
        <w:rPr>
          <w:color w:val="182230"/>
          <w:lang w:eastAsia="zh-CN"/>
        </w:rPr>
      </w:pPr>
      <w:r w:rsidRPr="00F3713E">
        <w:rPr>
          <w:b/>
          <w:color w:val="182230"/>
          <w:lang w:eastAsia="zh-CN"/>
        </w:rPr>
        <w:t xml:space="preserve">选择视频 </w:t>
      </w:r>
      <w:r w:rsidRPr="00F3713E">
        <w:rPr>
          <w:color w:val="182230"/>
          <w:lang w:eastAsia="zh-CN"/>
        </w:rPr>
        <w:t>在“发布视频”区域打开下拉框，选择需要发布的已发布视频。列表中只显示满足可播放条件的视频。</w:t>
      </w:r>
    </w:p>
    <w:p w14:paraId="6E93F7C2" w14:textId="2FA85443" w:rsidR="00F3713E" w:rsidRDefault="00F3713E" w:rsidP="00F3713E">
      <w:pPr>
        <w:pStyle w:val="ae"/>
        <w:spacing w:after="100" w:line="300" w:lineRule="auto"/>
        <w:ind w:left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7B54868" wp14:editId="617FFF8C">
            <wp:extent cx="6332220" cy="3253740"/>
            <wp:effectExtent l="0" t="0" r="0" b="3810"/>
            <wp:docPr id="60066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8910" w14:textId="77777777" w:rsidR="00FF47CB" w:rsidRDefault="00000000">
      <w:pPr>
        <w:spacing w:after="100" w:line="300" w:lineRule="auto"/>
        <w:rPr>
          <w:lang w:eastAsia="zh-CN"/>
        </w:rPr>
      </w:pPr>
      <w:r>
        <w:rPr>
          <w:b/>
          <w:color w:val="182230"/>
          <w:lang w:eastAsia="zh-CN"/>
        </w:rPr>
        <w:t xml:space="preserve">4. 提交发布 </w:t>
      </w:r>
      <w:r>
        <w:rPr>
          <w:color w:val="182230"/>
          <w:lang w:eastAsia="zh-CN"/>
        </w:rPr>
        <w:t>点击“发布视频”。页面出现“视频入口已发布到班级群消息流”的提示后，向下查看消息列表。</w:t>
      </w:r>
    </w:p>
    <w:p w14:paraId="4075070D" w14:textId="77777777" w:rsidR="00FF47CB" w:rsidRDefault="00000000">
      <w:pPr>
        <w:spacing w:after="100" w:line="300" w:lineRule="auto"/>
        <w:rPr>
          <w:lang w:eastAsia="zh-CN"/>
        </w:rPr>
      </w:pPr>
      <w:r>
        <w:rPr>
          <w:b/>
          <w:color w:val="182230"/>
          <w:lang w:eastAsia="zh-CN"/>
        </w:rPr>
        <w:t xml:space="preserve">5. 核对消息 </w:t>
      </w:r>
      <w:r>
        <w:rPr>
          <w:color w:val="182230"/>
          <w:lang w:eastAsia="zh-CN"/>
        </w:rPr>
        <w:t>消息列表中应出现视频类型、视频标题和“查看视频”入口。若班级选择错误，应先确认目标班级，再重新操作。</w:t>
      </w:r>
    </w:p>
    <w:p w14:paraId="649C4833" w14:textId="77777777" w:rsidR="00FF47CB" w:rsidRDefault="00000000">
      <w:pPr>
        <w:keepNext/>
        <w:keepLines/>
        <w:spacing w:before="80" w:after="60" w:line="240" w:lineRule="auto"/>
        <w:jc w:val="center"/>
      </w:pPr>
      <w:r>
        <w:rPr>
          <w:noProof/>
        </w:rPr>
        <w:drawing>
          <wp:inline distT="0" distB="0" distL="0" distR="0" wp14:anchorId="52695BFA" wp14:editId="2EFA6761">
            <wp:extent cx="5897880" cy="3686175"/>
            <wp:effectExtent l="0" t="0" r="0" b="0"/>
            <wp:docPr id="2" name="Picture 2" descr="图 2  班级管理页面示意图：选择已发布视频并发布到班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publish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BB7F" w14:textId="77777777" w:rsidR="00FF47CB" w:rsidRDefault="00000000">
      <w:pPr>
        <w:keepLines/>
        <w:spacing w:after="160" w:line="240" w:lineRule="auto"/>
        <w:jc w:val="center"/>
        <w:rPr>
          <w:lang w:eastAsia="zh-CN"/>
        </w:rPr>
      </w:pPr>
      <w:r>
        <w:rPr>
          <w:color w:val="5E6B7A"/>
          <w:sz w:val="18"/>
          <w:lang w:eastAsia="zh-CN"/>
        </w:rPr>
        <w:t>图 2  班级管理页面示意图：选择已发布视频并发布到班级</w:t>
      </w:r>
    </w:p>
    <w:p w14:paraId="1747D15A" w14:textId="77777777" w:rsidR="00FF47CB" w:rsidRDefault="00000000">
      <w:pPr>
        <w:pStyle w:val="21"/>
        <w:spacing w:before="180" w:after="140" w:line="264" w:lineRule="auto"/>
      </w:pPr>
      <w:r>
        <w:rPr>
          <w:rFonts w:ascii="微软雅黑" w:eastAsia="微软雅黑" w:hAnsi="微软雅黑"/>
          <w:sz w:val="25"/>
        </w:rPr>
        <w:lastRenderedPageBreak/>
        <w:t>发布前检查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456"/>
        <w:gridCol w:w="5040"/>
      </w:tblGrid>
      <w:tr w:rsidR="00FF47CB" w14:paraId="346EB5A5" w14:textId="77777777">
        <w:trPr>
          <w:tblHeader/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3737D9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检查项</w:t>
            </w:r>
          </w:p>
        </w:tc>
        <w:tc>
          <w:tcPr>
            <w:tcW w:w="34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66449E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正确状态</w:t>
            </w:r>
          </w:p>
        </w:tc>
        <w:tc>
          <w:tcPr>
            <w:tcW w:w="50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63317F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不正确时的处理</w:t>
            </w:r>
          </w:p>
        </w:tc>
      </w:tr>
      <w:tr w:rsidR="00FF47CB" w14:paraId="11429EB8" w14:textId="77777777">
        <w:trPr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3B52FC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班级</w:t>
            </w:r>
          </w:p>
        </w:tc>
        <w:tc>
          <w:tcPr>
            <w:tcW w:w="34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EB516E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目标班级名称和人数正确</w:t>
            </w:r>
          </w:p>
        </w:tc>
        <w:tc>
          <w:tcPr>
            <w:tcW w:w="50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9FD887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返回班级列表重新选择</w:t>
            </w:r>
          </w:p>
        </w:tc>
      </w:tr>
      <w:tr w:rsidR="00FF47CB" w14:paraId="65207B06" w14:textId="77777777">
        <w:trPr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CFACFE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视频</w:t>
            </w:r>
          </w:p>
        </w:tc>
        <w:tc>
          <w:tcPr>
            <w:tcW w:w="34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2C764D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下拉框中能找到视频标题</w:t>
            </w:r>
          </w:p>
        </w:tc>
        <w:tc>
          <w:tcPr>
            <w:tcW w:w="50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C31C45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回到视频资源确认可预览和已发布</w:t>
            </w:r>
          </w:p>
        </w:tc>
      </w:tr>
      <w:tr w:rsidR="00FF47CB" w14:paraId="720002A4" w14:textId="77777777">
        <w:trPr>
          <w:jc w:val="center"/>
        </w:trPr>
        <w:tc>
          <w:tcPr>
            <w:tcW w:w="14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1C8E0A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结果</w:t>
            </w:r>
          </w:p>
        </w:tc>
        <w:tc>
          <w:tcPr>
            <w:tcW w:w="345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81EEF3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消息流出现视频入口</w:t>
            </w:r>
          </w:p>
        </w:tc>
        <w:tc>
          <w:tcPr>
            <w:tcW w:w="50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B8A789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刷新班级消息或检查页面提示</w:t>
            </w:r>
          </w:p>
        </w:tc>
      </w:tr>
    </w:tbl>
    <w:p w14:paraId="05723F8C" w14:textId="77777777" w:rsidR="00FF47CB" w:rsidRDefault="00000000">
      <w:pPr>
        <w:pStyle w:val="1"/>
        <w:spacing w:before="30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五 学生登录后打开视频学习</w:t>
      </w:r>
    </w:p>
    <w:p w14:paraId="0AFC9BFA" w14:textId="77777777" w:rsidR="00FF47CB" w:rsidRDefault="00000000">
      <w:pPr>
        <w:spacing w:after="140" w:line="300" w:lineRule="auto"/>
        <w:rPr>
          <w:lang w:eastAsia="zh-CN"/>
        </w:rPr>
      </w:pPr>
      <w:r>
        <w:rPr>
          <w:color w:val="182230"/>
          <w:lang w:eastAsia="zh-CN"/>
        </w:rPr>
        <w:t>学生不需要进入视频资源管理页面。老师发布成功后，学生登录系统进入“我的班级”，在对应班级的消息流中打开视频即可。</w:t>
      </w:r>
    </w:p>
    <w:p w14:paraId="17F88F8D" w14:textId="77777777" w:rsidR="00FF47CB" w:rsidRDefault="00000000">
      <w:pPr>
        <w:pStyle w:val="21"/>
        <w:spacing w:before="180" w:after="140" w:line="264" w:lineRule="auto"/>
        <w:rPr>
          <w:lang w:eastAsia="zh-CN"/>
        </w:rPr>
      </w:pPr>
      <w:r>
        <w:rPr>
          <w:rFonts w:ascii="微软雅黑" w:eastAsia="微软雅黑" w:hAnsi="微软雅黑"/>
          <w:sz w:val="25"/>
          <w:lang w:eastAsia="zh-CN"/>
        </w:rPr>
        <w:t>1 打开班级视频</w:t>
      </w:r>
    </w:p>
    <w:p w14:paraId="35A7E3DF" w14:textId="16823A16" w:rsidR="00FF47CB" w:rsidRPr="00F3713E" w:rsidRDefault="00000000" w:rsidP="00F3713E">
      <w:pPr>
        <w:pStyle w:val="ae"/>
        <w:numPr>
          <w:ilvl w:val="0"/>
          <w:numId w:val="12"/>
        </w:numPr>
        <w:spacing w:after="100" w:line="300" w:lineRule="auto"/>
        <w:rPr>
          <w:color w:val="182230"/>
          <w:lang w:eastAsia="zh-CN"/>
        </w:rPr>
      </w:pPr>
      <w:r w:rsidRPr="00F3713E">
        <w:rPr>
          <w:b/>
          <w:color w:val="182230"/>
          <w:lang w:eastAsia="zh-CN"/>
        </w:rPr>
        <w:t xml:space="preserve">登录系统 </w:t>
      </w:r>
      <w:r w:rsidRPr="00F3713E">
        <w:rPr>
          <w:color w:val="182230"/>
          <w:lang w:eastAsia="zh-CN"/>
        </w:rPr>
        <w:t>使用学生账号登录报名系统。登录后进入“我的班级”，如果有多个班级，先选择老师发布视频的班级。</w:t>
      </w:r>
    </w:p>
    <w:p w14:paraId="1C44CD3C" w14:textId="255F51D3" w:rsidR="00F3713E" w:rsidRDefault="00F3713E" w:rsidP="00F3713E">
      <w:pPr>
        <w:pStyle w:val="ae"/>
        <w:numPr>
          <w:ilvl w:val="0"/>
          <w:numId w:val="12"/>
        </w:numPr>
        <w:spacing w:after="100" w:line="300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4D2DC7D" wp14:editId="386197FE">
            <wp:extent cx="3319487" cy="4876836"/>
            <wp:effectExtent l="0" t="0" r="0" b="0"/>
            <wp:docPr id="45951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1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9487" cy="487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BF14" w14:textId="40E0693B" w:rsidR="00FF47CB" w:rsidRPr="00F55EF9" w:rsidRDefault="00000000" w:rsidP="00F55EF9">
      <w:pPr>
        <w:pStyle w:val="ae"/>
        <w:numPr>
          <w:ilvl w:val="0"/>
          <w:numId w:val="12"/>
        </w:numPr>
        <w:spacing w:after="100" w:line="300" w:lineRule="auto"/>
        <w:rPr>
          <w:color w:val="182230"/>
          <w:lang w:eastAsia="zh-CN"/>
        </w:rPr>
      </w:pPr>
      <w:r w:rsidRPr="00F55EF9">
        <w:rPr>
          <w:b/>
          <w:color w:val="182230"/>
          <w:lang w:eastAsia="zh-CN"/>
        </w:rPr>
        <w:t xml:space="preserve">查看班级消息 </w:t>
      </w:r>
      <w:r w:rsidRPr="00F55EF9">
        <w:rPr>
          <w:color w:val="182230"/>
          <w:lang w:eastAsia="zh-CN"/>
        </w:rPr>
        <w:t>在班级群消息流中找到带有“视频”标识的消息，核对视频标题和老师发布的信息。</w:t>
      </w:r>
    </w:p>
    <w:p w14:paraId="4FEC8CBF" w14:textId="1DD70A7D" w:rsidR="00F55EF9" w:rsidRDefault="00F55EF9" w:rsidP="00F55EF9">
      <w:pPr>
        <w:pStyle w:val="ae"/>
        <w:spacing w:after="100" w:line="300" w:lineRule="auto"/>
        <w:ind w:left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DBA1E12" wp14:editId="48208F60">
            <wp:extent cx="3090885" cy="4286281"/>
            <wp:effectExtent l="0" t="0" r="0" b="0"/>
            <wp:docPr id="188883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4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0885" cy="428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064E" w14:textId="77777777" w:rsidR="00FF47CB" w:rsidRDefault="00000000">
      <w:pPr>
        <w:spacing w:after="100" w:line="300" w:lineRule="auto"/>
        <w:rPr>
          <w:lang w:eastAsia="zh-CN"/>
        </w:rPr>
      </w:pPr>
      <w:r>
        <w:rPr>
          <w:b/>
          <w:color w:val="182230"/>
          <w:lang w:eastAsia="zh-CN"/>
        </w:rPr>
        <w:t xml:space="preserve">3. 开始播放 </w:t>
      </w:r>
      <w:r>
        <w:rPr>
          <w:color w:val="182230"/>
          <w:lang w:eastAsia="zh-CN"/>
        </w:rPr>
        <w:t>点击“播放视频”。系统会获取本班学生可用的播放地址，并在播放器中打开视频。</w:t>
      </w:r>
    </w:p>
    <w:p w14:paraId="4B16C656" w14:textId="77777777" w:rsidR="00FF47CB" w:rsidRDefault="00000000">
      <w:pPr>
        <w:keepNext/>
        <w:keepLines/>
        <w:spacing w:before="80" w:after="60" w:line="240" w:lineRule="auto"/>
        <w:jc w:val="center"/>
      </w:pPr>
      <w:r>
        <w:rPr>
          <w:noProof/>
        </w:rPr>
        <w:drawing>
          <wp:inline distT="0" distB="0" distL="0" distR="0" wp14:anchorId="575CBABF" wp14:editId="1B75084E">
            <wp:extent cx="5897880" cy="3686175"/>
            <wp:effectExtent l="0" t="0" r="0" b="0"/>
            <wp:docPr id="3" name="Picture 3" descr="图 3  学生班级页面示意图：从班级消息流打开视频播放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watch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AF94" w14:textId="77777777" w:rsidR="00FF47CB" w:rsidRDefault="00000000">
      <w:pPr>
        <w:keepLines/>
        <w:spacing w:after="160" w:line="240" w:lineRule="auto"/>
        <w:jc w:val="center"/>
        <w:rPr>
          <w:lang w:eastAsia="zh-CN"/>
        </w:rPr>
      </w:pPr>
      <w:r>
        <w:rPr>
          <w:color w:val="5E6B7A"/>
          <w:sz w:val="18"/>
          <w:lang w:eastAsia="zh-CN"/>
        </w:rPr>
        <w:t>图 3  学生班级页面示意图：从班级消息流打开视频播放器</w:t>
      </w:r>
    </w:p>
    <w:p w14:paraId="45338E8B" w14:textId="77777777" w:rsidR="00FF47CB" w:rsidRDefault="00000000">
      <w:pPr>
        <w:pStyle w:val="21"/>
        <w:spacing w:before="180" w:after="140" w:line="264" w:lineRule="auto"/>
      </w:pPr>
      <w:r>
        <w:rPr>
          <w:rFonts w:ascii="微软雅黑" w:eastAsia="微软雅黑" w:hAnsi="微软雅黑"/>
          <w:sz w:val="25"/>
        </w:rPr>
        <w:lastRenderedPageBreak/>
        <w:t>2 完成视频学习</w:t>
      </w:r>
    </w:p>
    <w:p w14:paraId="65F032CD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播放器支持播放、暂停、进度拖动和全屏等浏览器原生控制。移动端可以使用“横屏”按钮获得更大的播放区域。</w:t>
      </w:r>
    </w:p>
    <w:p w14:paraId="4AD9C72D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视频播放完毕后，系统会提交观看完成记录。建议不要在视频结束前直接关闭播放器，以免完成记录未提交。</w:t>
      </w:r>
    </w:p>
    <w:p w14:paraId="1FBAE7FC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如果视频加载失败，先检查网络连接，再刷新页面重新点击“播放视频”。</w:t>
      </w:r>
    </w:p>
    <w:p w14:paraId="606271D5" w14:textId="77777777" w:rsidR="00FF47CB" w:rsidRDefault="00000000">
      <w:pPr>
        <w:pStyle w:val="1"/>
        <w:spacing w:before="300" w:after="140" w:line="264" w:lineRule="auto"/>
      </w:pPr>
      <w:r>
        <w:rPr>
          <w:rFonts w:ascii="微软雅黑" w:eastAsia="微软雅黑" w:hAnsi="微软雅黑"/>
          <w:sz w:val="32"/>
        </w:rPr>
        <w:t>六 常见问题处理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240"/>
        <w:gridCol w:w="4320"/>
      </w:tblGrid>
      <w:tr w:rsidR="00FF47CB" w14:paraId="30684275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B5D690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53884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可能原因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85F080" w14:textId="77777777" w:rsidR="00FF47CB" w:rsidRDefault="00000000">
            <w:pPr>
              <w:spacing w:line="264" w:lineRule="auto"/>
            </w:pPr>
            <w:r>
              <w:rPr>
                <w:b/>
                <w:color w:val="FFFFFF"/>
                <w:sz w:val="19"/>
              </w:rPr>
              <w:t>处理方法</w:t>
            </w:r>
          </w:p>
        </w:tc>
      </w:tr>
      <w:tr w:rsidR="00FF47CB" w14:paraId="7146E189" w14:textId="77777777">
        <w:trPr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A41D2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上传后视频库中没有记录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BDB6C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上传尚未完成，或列表未刷新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2D98AB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等待上传提示完成，点击刷新，并按标题搜索</w:t>
            </w:r>
          </w:p>
        </w:tc>
      </w:tr>
      <w:tr w:rsidR="00FF47CB" w14:paraId="3C3AD425" w14:textId="77777777">
        <w:trPr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474A11" w14:textId="77777777" w:rsidR="00FF47CB" w:rsidRDefault="00000000">
            <w:pPr>
              <w:spacing w:line="276" w:lineRule="auto"/>
            </w:pPr>
            <w:r>
              <w:rPr>
                <w:color w:val="182230"/>
                <w:sz w:val="19"/>
              </w:rPr>
              <w:t>视频一直显示处理中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F14D6A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云端仍在处理视频文件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3389D1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等待处理完成；状态变为可预览后再发布</w:t>
            </w:r>
          </w:p>
        </w:tc>
      </w:tr>
      <w:tr w:rsidR="00FF47CB" w14:paraId="79D05BC1" w14:textId="77777777">
        <w:trPr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E95247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班级发布下拉框找不到视频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064889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视频未达到可播放或已发布条件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1961F9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回到视频资源确认“可预览”和“云端可播”，必要时点击发布</w:t>
            </w:r>
          </w:p>
        </w:tc>
      </w:tr>
      <w:tr w:rsidR="00FF47CB" w14:paraId="1FC6A8EC" w14:textId="77777777">
        <w:trPr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5CF432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老师发布后学生看不到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11063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班级选错，或学生不属于该班级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AE60DC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核对班级名称和学生归属，让学生刷新“我的班级”</w:t>
            </w:r>
          </w:p>
        </w:tc>
      </w:tr>
      <w:tr w:rsidR="00FF47CB" w14:paraId="56CD9E5B" w14:textId="77777777">
        <w:trPr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B26C6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点击播放后提示无法播放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1B46E2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播放地址暂不可用、网络异常或视频状态变化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7B147B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刷新后重试；老师检查视频状态，管理员检查视频存储配置</w:t>
            </w:r>
          </w:p>
        </w:tc>
      </w:tr>
      <w:tr w:rsidR="00FF47CB" w14:paraId="3EF62BEB" w14:textId="77777777">
        <w:trPr>
          <w:jc w:val="center"/>
        </w:trPr>
        <w:tc>
          <w:tcPr>
            <w:tcW w:w="2376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40E393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视频播放结束但未显示完成</w:t>
            </w:r>
          </w:p>
        </w:tc>
        <w:tc>
          <w:tcPr>
            <w:tcW w:w="324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674210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播放中途关闭或网络请求未完成</w:t>
            </w:r>
          </w:p>
        </w:tc>
        <w:tc>
          <w:tcPr>
            <w:tcW w:w="432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5E3A7A" w14:textId="77777777" w:rsidR="00FF47CB" w:rsidRDefault="00000000">
            <w:pPr>
              <w:spacing w:line="276" w:lineRule="auto"/>
              <w:rPr>
                <w:lang w:eastAsia="zh-CN"/>
              </w:rPr>
            </w:pPr>
            <w:r>
              <w:rPr>
                <w:color w:val="182230"/>
                <w:sz w:val="19"/>
                <w:lang w:eastAsia="zh-CN"/>
              </w:rPr>
              <w:t>重新完整播放一次，并保持页面直到视频结束</w:t>
            </w:r>
          </w:p>
        </w:tc>
      </w:tr>
    </w:tbl>
    <w:p w14:paraId="04FFA8CC" w14:textId="77777777" w:rsidR="00FF47CB" w:rsidRDefault="00000000">
      <w:pPr>
        <w:pStyle w:val="1"/>
        <w:spacing w:before="300" w:after="140" w:line="264" w:lineRule="auto"/>
      </w:pPr>
      <w:r>
        <w:rPr>
          <w:rFonts w:ascii="微软雅黑" w:eastAsia="微软雅黑" w:hAnsi="微软雅黑"/>
          <w:sz w:val="32"/>
        </w:rPr>
        <w:t>七 操作完成检查清单</w:t>
      </w:r>
    </w:p>
    <w:p w14:paraId="5EFB4617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视频资源页面可以按标题找到视频。</w:t>
      </w:r>
    </w:p>
    <w:p w14:paraId="68BCD218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视频状态为“可预览”，云端状态为“云端可播”或页面已显示发布成功。</w:t>
      </w:r>
    </w:p>
    <w:p w14:paraId="2ED4D895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班级群消息流中出现视频入口，标题与预期一致。</w:t>
      </w:r>
    </w:p>
    <w:p w14:paraId="36859B41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学生能在“我的班级”看到视频消息并正常播放。</w:t>
      </w:r>
    </w:p>
    <w:p w14:paraId="3EA1DF42" w14:textId="77777777" w:rsidR="00FF47CB" w:rsidRDefault="00000000">
      <w:pPr>
        <w:pStyle w:val="a0"/>
        <w:spacing w:after="60" w:line="288" w:lineRule="auto"/>
        <w:rPr>
          <w:lang w:eastAsia="zh-CN"/>
        </w:rPr>
      </w:pPr>
      <w:r>
        <w:rPr>
          <w:color w:val="182230"/>
          <w:lang w:eastAsia="zh-CN"/>
        </w:rPr>
        <w:t>视频播放结束后，学生仍停留在页面片刻，确保完成记录提交。</w:t>
      </w:r>
    </w:p>
    <w:p w14:paraId="62FECE3A" w14:textId="77777777" w:rsidR="00FF47CB" w:rsidRDefault="00000000">
      <w:pPr>
        <w:spacing w:before="160" w:after="0" w:line="300" w:lineRule="auto"/>
        <w:rPr>
          <w:lang w:eastAsia="zh-CN"/>
        </w:rPr>
      </w:pPr>
      <w:r>
        <w:rPr>
          <w:color w:val="5E6B7A"/>
          <w:sz w:val="19"/>
          <w:lang w:eastAsia="zh-CN"/>
        </w:rPr>
        <w:lastRenderedPageBreak/>
        <w:t>说明：页面名称和按钮文案可能随系统版本调整，但操作关系保持为“视频资源准备 -&gt; 班级消息发布 -&gt; 学生班级播放”。</w:t>
      </w:r>
    </w:p>
    <w:sectPr w:rsidR="00FF47CB" w:rsidSect="00034616">
      <w:footerReference w:type="default" r:id="rId17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15117" w14:textId="77777777" w:rsidR="00AA46C8" w:rsidRDefault="00AA46C8">
      <w:pPr>
        <w:spacing w:after="0" w:line="240" w:lineRule="auto"/>
      </w:pPr>
      <w:r>
        <w:separator/>
      </w:r>
    </w:p>
  </w:endnote>
  <w:endnote w:type="continuationSeparator" w:id="0">
    <w:p w14:paraId="737E1E11" w14:textId="77777777" w:rsidR="00AA46C8" w:rsidRDefault="00AA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E3B" w14:textId="77777777" w:rsidR="00FF47CB" w:rsidRDefault="00000000">
    <w:pPr>
      <w:pStyle w:val="a7"/>
      <w:jc w:val="center"/>
      <w:rPr>
        <w:lang w:eastAsia="zh-CN"/>
      </w:rPr>
    </w:pPr>
    <w:r>
      <w:rPr>
        <w:color w:val="7A8795"/>
        <w:sz w:val="17"/>
        <w:lang w:eastAsia="zh-CN"/>
      </w:rPr>
      <w:t>报名系统视频学习操作文档  |  内部使用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C619" w14:textId="77777777" w:rsidR="00AA46C8" w:rsidRDefault="00AA46C8">
      <w:pPr>
        <w:spacing w:after="0" w:line="240" w:lineRule="auto"/>
      </w:pPr>
      <w:r>
        <w:separator/>
      </w:r>
    </w:p>
  </w:footnote>
  <w:footnote w:type="continuationSeparator" w:id="0">
    <w:p w14:paraId="17B4CFE7" w14:textId="77777777" w:rsidR="00AA46C8" w:rsidRDefault="00AA4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01467"/>
    <w:multiLevelType w:val="hybridMultilevel"/>
    <w:tmpl w:val="C9E28F5A"/>
    <w:lvl w:ilvl="0" w:tplc="01EE87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8966E8"/>
    <w:multiLevelType w:val="hybridMultilevel"/>
    <w:tmpl w:val="947CF232"/>
    <w:lvl w:ilvl="0" w:tplc="CC626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8DC64D4"/>
    <w:multiLevelType w:val="hybridMultilevel"/>
    <w:tmpl w:val="1E420EEE"/>
    <w:lvl w:ilvl="0" w:tplc="E55E0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2324756">
    <w:abstractNumId w:val="8"/>
  </w:num>
  <w:num w:numId="2" w16cid:durableId="2004625146">
    <w:abstractNumId w:val="6"/>
  </w:num>
  <w:num w:numId="3" w16cid:durableId="1320382317">
    <w:abstractNumId w:val="5"/>
  </w:num>
  <w:num w:numId="4" w16cid:durableId="1019432902">
    <w:abstractNumId w:val="4"/>
  </w:num>
  <w:num w:numId="5" w16cid:durableId="392311279">
    <w:abstractNumId w:val="7"/>
  </w:num>
  <w:num w:numId="6" w16cid:durableId="1497962250">
    <w:abstractNumId w:val="3"/>
  </w:num>
  <w:num w:numId="7" w16cid:durableId="470946340">
    <w:abstractNumId w:val="2"/>
  </w:num>
  <w:num w:numId="8" w16cid:durableId="1851485610">
    <w:abstractNumId w:val="1"/>
  </w:num>
  <w:num w:numId="9" w16cid:durableId="11499144">
    <w:abstractNumId w:val="0"/>
  </w:num>
  <w:num w:numId="10" w16cid:durableId="426121667">
    <w:abstractNumId w:val="11"/>
  </w:num>
  <w:num w:numId="11" w16cid:durableId="1969433585">
    <w:abstractNumId w:val="9"/>
  </w:num>
  <w:num w:numId="12" w16cid:durableId="151531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135"/>
    <w:rsid w:val="00326F90"/>
    <w:rsid w:val="004D1186"/>
    <w:rsid w:val="00AA1D8D"/>
    <w:rsid w:val="00AA46C8"/>
    <w:rsid w:val="00B47730"/>
    <w:rsid w:val="00CB0664"/>
    <w:rsid w:val="00F3713E"/>
    <w:rsid w:val="00F55EF9"/>
    <w:rsid w:val="00FC693F"/>
    <w:rsid w:val="00FF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0D9B7"/>
  <w14:defaultImageDpi w14:val="300"/>
  <w15:docId w15:val="{7328D1C9-E1AB-4B8E-AF27-88350535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23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223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8223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报名系统视频学习操作文档</dc:title>
  <dc:subject>管理员、老师和学生的视频学习操作说明</dc:subject>
  <dc:creator>报名系统</dc:creator>
  <cp:keywords/>
  <dc:description/>
  <cp:lastModifiedBy>652888626@qq.com</cp:lastModifiedBy>
  <cp:revision>2</cp:revision>
  <dcterms:created xsi:type="dcterms:W3CDTF">2013-12-23T23:15:00Z</dcterms:created>
  <dcterms:modified xsi:type="dcterms:W3CDTF">2026-09-08T03:51:00Z</dcterms:modified>
  <cp:category/>
</cp:coreProperties>
</file>