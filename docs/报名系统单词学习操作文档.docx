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26CB" w14:textId="77777777" w:rsidR="003E6D99" w:rsidRDefault="00000000">
      <w:pPr>
        <w:pStyle w:val="aa"/>
        <w:rPr>
          <w:lang w:eastAsia="zh-CN"/>
        </w:rPr>
      </w:pPr>
      <w:r>
        <w:rPr>
          <w:lang w:eastAsia="zh-CN"/>
        </w:rPr>
        <w:t>报名系统单词学习操作文档</w:t>
      </w:r>
    </w:p>
    <w:p w14:paraId="7A16087E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管理员、教师与学生使用词书和学习计划的操作说明</w:t>
      </w:r>
    </w:p>
    <w:p w14:paraId="3A50C64E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文档目的  说明单词学习从词书导入、班级关联、计划发布到学生完成每日任务的完整操作路径。管理员负责批量导入基础资源，管理员或教师可维护可管理的词书，教师将词书分配到班级并发布学习计划，学生在学习台完成当天单词任务。</w:t>
      </w:r>
    </w:p>
    <w:p w14:paraId="47D473FB" w14:textId="77777777" w:rsidR="003E6D99" w:rsidRDefault="00000000">
      <w:pPr>
        <w:pStyle w:val="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  使用范围</w:t>
      </w:r>
    </w:p>
    <w:p w14:paraId="3C722F43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本说明适用于报名系统中管理员、教师和学生的单词学习流程。系统菜单实际名称为“班级管理”；如果业务人员习惯称“班级办理”，本章节即对应班级资源关联和班级内发布操作。</w:t>
      </w:r>
    </w:p>
    <w:p w14:paraId="038BF755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整体流程可概括为：准备词书文件 → 管理员批量导入或教师单个录入 → 在班级管理中加入词书 → 在学习计划中选择班级和词书 → 发布计划 → 学生进入今日任务并完成单词学习。</w:t>
      </w:r>
    </w:p>
    <w:p w14:paraId="2B9C3120" w14:textId="77777777" w:rsidR="003E6D99" w:rsidRDefault="00000000">
      <w:pPr>
        <w:pStyle w:val="1"/>
        <w:spacing w:after="80" w:line="283" w:lineRule="auto"/>
      </w:pPr>
      <w:r>
        <w:rPr>
          <w:rFonts w:ascii="微软雅黑" w:eastAsia="微软雅黑" w:hAnsi="微软雅黑"/>
        </w:rPr>
        <w:t>二  使用前准备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456"/>
        <w:gridCol w:w="4896"/>
      </w:tblGrid>
      <w:tr w:rsidR="003E6D99" w14:paraId="2F861868" w14:textId="77777777">
        <w:trPr>
          <w:tblHeader/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D73"/>
            <w:vAlign w:val="center"/>
          </w:tcPr>
          <w:p w14:paraId="221569C6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D73"/>
            <w:vAlign w:val="center"/>
          </w:tcPr>
          <w:p w14:paraId="2A879FE8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主要权限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D73"/>
            <w:vAlign w:val="center"/>
          </w:tcPr>
          <w:p w14:paraId="300E4BFE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使用说明</w:t>
            </w:r>
          </w:p>
        </w:tc>
      </w:tr>
      <w:tr w:rsidR="003E6D99" w14:paraId="0B6AEF17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46630C0C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管理员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0D20006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批量导入词书和单词；维护系统资源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7357D3F2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可在“词书导入”中发起导入任务，也可在“词书资源”中维护词书内容。</w:t>
            </w:r>
          </w:p>
        </w:tc>
      </w:tr>
      <w:tr w:rsidR="003E6D99" w14:paraId="1943EAC0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206308B8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教师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125239A3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维护个人词书；管理班级；创建和发布计划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7779DDEE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教师只能编辑自己创建的非系统词书，并需要拥有对应班级的管理权限。</w:t>
            </w:r>
          </w:p>
        </w:tc>
      </w:tr>
      <w:tr w:rsidR="003E6D99" w14:paraId="3D538594" w14:textId="77777777">
        <w:trPr>
          <w:jc w:val="center"/>
        </w:trPr>
        <w:tc>
          <w:tcPr>
            <w:tcW w:w="15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D9181D1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学生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322E265D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查看已分配词书；完成学习计划</w:t>
            </w:r>
          </w:p>
        </w:tc>
        <w:tc>
          <w:tcPr>
            <w:tcW w:w="48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2F8285CB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学生不能导入或编辑词书，只能学习教师发布给所在班级的计划。</w:t>
            </w:r>
          </w:p>
        </w:tc>
      </w:tr>
    </w:tbl>
    <w:p w14:paraId="48384785" w14:textId="77777777" w:rsidR="003E6D99" w:rsidRDefault="003E6D99">
      <w:pPr>
        <w:spacing w:after="0"/>
        <w:rPr>
          <w:rFonts w:hint="eastAsia"/>
          <w:lang w:eastAsia="zh-CN"/>
        </w:rPr>
      </w:pPr>
    </w:p>
    <w:p w14:paraId="321CA178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管理员确认已准备好可导入的词书文件或服务器 books 目录，并确认文件内容格式完整。</w:t>
      </w:r>
    </w:p>
    <w:p w14:paraId="0F6B3E81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创建学习计划前，先确认目标班级已存在，并且目标词书已经加入该班级。</w:t>
      </w:r>
    </w:p>
    <w:p w14:paraId="2049A066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计划选择多个班级时，所选词书必须已经分配给全部目标班级，否则系统会提示重新选择。</w:t>
      </w:r>
    </w:p>
    <w:p w14:paraId="439B321C" w14:textId="77777777" w:rsidR="003E6D99" w:rsidRDefault="00000000">
      <w:pPr>
        <w:pStyle w:val="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  管理员批量导入单词</w:t>
      </w:r>
    </w:p>
    <w:p w14:paraId="33DE39D5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批量导入入口为管理员专用的“词书导入”菜单。系统会按导入批次扫描 books 目录，依次完成文件扫描、暂存、合并和发布，并在页面显示任务状态、导入词书数量和单词数量。</w:t>
      </w:r>
    </w:p>
    <w:p w14:paraId="6F5D7C2A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 打开词书导入</w:t>
      </w:r>
    </w:p>
    <w:p w14:paraId="707144A7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管理员登录报名系统后台，在左侧导航点击“词书导入”。教师账号不参与服务器 books 目录的批量导入流程。</w:t>
      </w:r>
    </w:p>
    <w:p w14:paraId="44639C00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确认 books 目录中的词书文件已放置完成，文件名称和目录结构符合系统约定。</w:t>
      </w:r>
    </w:p>
    <w:p w14:paraId="3C64840B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  发起批量导入</w:t>
      </w:r>
    </w:p>
    <w:p w14:paraId="772A5DE1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点击右上角“开始导入”，系统创建新的导入任务并开始扫描文件。</w:t>
      </w:r>
    </w:p>
    <w:p w14:paraId="2F60704F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在导入任务表中查看状态：等待开始、扫描文件中、导入暂存中、暂存完成、自动合并中、发布中和已完成。</w:t>
      </w:r>
    </w:p>
    <w:p w14:paraId="21C14C03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点击任务记录进入详情，查看导入文件明细、词书数量、单词数量和冲突摘要。出现冲突时，先阅读系统提示，再决定是否重新整理文件或继续处理。</w:t>
      </w:r>
    </w:p>
    <w:p w14:paraId="0F8DC33E" w14:textId="77777777" w:rsidR="003E6D99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C9675B" wp14:editId="508ED577">
            <wp:extent cx="5897880" cy="3370217"/>
            <wp:effectExtent l="0" t="0" r="0" b="0"/>
            <wp:docPr id="1" name="Picture 1" descr="图 1  词书导入页面示意图：发起批量导入并查看批次状态" title="图 1  词书导入页面示意图：发起批量导入并查看批次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E52F" w14:textId="77777777" w:rsidR="003E6D99" w:rsidRDefault="00000000">
      <w:pPr>
        <w:spacing w:after="120"/>
        <w:jc w:val="center"/>
        <w:rPr>
          <w:rFonts w:hint="eastAsia"/>
          <w:lang w:eastAsia="zh-CN"/>
        </w:rPr>
      </w:pPr>
      <w:r>
        <w:rPr>
          <w:i/>
          <w:color w:val="595959"/>
          <w:sz w:val="18"/>
          <w:lang w:eastAsia="zh-CN"/>
        </w:rPr>
        <w:t>图 1  词书导入页面示意图：发起批量导入并查看批次状态</w:t>
      </w:r>
    </w:p>
    <w:p w14:paraId="147016BE" w14:textId="77777777" w:rsidR="003E6D99" w:rsidRDefault="00000000">
      <w:pPr>
        <w:pStyle w:val="21"/>
        <w:spacing w:after="80" w:line="283" w:lineRule="auto"/>
      </w:pPr>
      <w:r>
        <w:rPr>
          <w:rFonts w:ascii="微软雅黑" w:eastAsia="微软雅黑" w:hAnsi="微软雅黑"/>
        </w:rPr>
        <w:t>3  导入完成确认</w:t>
      </w:r>
    </w:p>
    <w:p w14:paraId="2B252242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状态为“已完成”后，进入“词书资源”检查词书是否出现，并打开词书单词表确认词条数量。</w:t>
      </w:r>
    </w:p>
    <w:p w14:paraId="4AA01066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如果任务为“部分已发布，仍有冲突”，先查看文件结果和冲突摘要；不要重复点击开始导入，以免产生不必要的批次。</w:t>
      </w:r>
    </w:p>
    <w:p w14:paraId="79A1EB66" w14:textId="77777777" w:rsidR="003E6D99" w:rsidRDefault="00000000">
      <w:pPr>
        <w:pStyle w:val="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四  管理员或教师单个和批量录入单词</w:t>
      </w:r>
    </w:p>
    <w:p w14:paraId="53D099CC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管理员或教师可在“词书资源”中选择一本文字词书，打开“添加单词”浮层。系统支持手动逐行录入、批量粘贴和导入 JSON；教师仅能操作自己创建的非系统词书。</w:t>
      </w:r>
    </w:p>
    <w:p w14:paraId="04A8F6C3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  选择词书</w:t>
      </w:r>
    </w:p>
    <w:p w14:paraId="610F4D89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登录后台，在左侧导航点击“词书资源”，在左侧词书导航中选择目标词书。</w:t>
      </w:r>
    </w:p>
    <w:p w14:paraId="231E718A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确认右侧显示“词书单词表”，并点击“添加单词”。</w:t>
      </w:r>
    </w:p>
    <w:p w14:paraId="61F67CC5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  单个录入</w:t>
      </w:r>
    </w:p>
    <w:p w14:paraId="481D6FE7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在“手动录入单词”模式下填写单词和中文释义；需要时补充词性、音标、英文释义、例句和难度。</w:t>
      </w:r>
    </w:p>
    <w:p w14:paraId="2C5ABEB2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输入单词时系统会自动联想词元表。若已匹配到已有词元，可确认自动回填的信息，再检查释义是否适合当前词书。</w:t>
      </w:r>
    </w:p>
    <w:p w14:paraId="29026C3B" w14:textId="59A3ED94" w:rsidR="00A0095F" w:rsidRDefault="00A0095F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0DE3943" wp14:editId="70FD06A7">
            <wp:extent cx="6332220" cy="3816985"/>
            <wp:effectExtent l="0" t="0" r="0" b="0"/>
            <wp:docPr id="1802233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33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7AF9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点击保存或提交，系统会按单词去重，将新词加入当前词书；保存后返回单词表检查结果。</w:t>
      </w:r>
    </w:p>
    <w:p w14:paraId="674460CC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  批量录入</w:t>
      </w:r>
    </w:p>
    <w:p w14:paraId="454250BE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在添加单词浮层切换到“批量粘贴”，每行输入一条记录。推荐顺序为：单词 | 中文释义 | 词性 | 音标 | 英文释义 | 例句 | 难度。</w:t>
      </w:r>
    </w:p>
    <w:p w14:paraId="1AA3E4A4" w14:textId="16AD7D1A" w:rsidR="00A0095F" w:rsidRDefault="00A0095F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18A50598" wp14:editId="0628FFE4">
            <wp:extent cx="6332220" cy="3815715"/>
            <wp:effectExtent l="0" t="0" r="0" b="0"/>
            <wp:docPr id="78697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9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72AD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也可以切换到“导入 JSON”，按系统要求粘贴结构化数据。提交前检查空行、重复单词和必填字段。</w:t>
      </w:r>
    </w:p>
    <w:p w14:paraId="23DC0EAC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提交后查看成功提示和单词表；如果某行缺少单词或释义，先修正该行再重新提交。</w:t>
      </w:r>
    </w:p>
    <w:p w14:paraId="4C2B9C53" w14:textId="77777777" w:rsidR="003E6D99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A0140B" wp14:editId="222DAD5C">
            <wp:extent cx="5897880" cy="3370217"/>
            <wp:effectExtent l="0" t="0" r="0" b="0"/>
            <wp:docPr id="2" name="Picture 2" descr="图 2  词书资源页面示意图：选择词书并打开添加单词" title="图 2  词书资源页面示意图：选择词书并打开添加单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ction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CB3" w14:textId="77777777" w:rsidR="003E6D99" w:rsidRDefault="00000000">
      <w:pPr>
        <w:spacing w:after="120"/>
        <w:jc w:val="center"/>
        <w:rPr>
          <w:rFonts w:hint="eastAsia"/>
          <w:lang w:eastAsia="zh-CN"/>
        </w:rPr>
      </w:pPr>
      <w:r>
        <w:rPr>
          <w:i/>
          <w:color w:val="595959"/>
          <w:sz w:val="18"/>
          <w:lang w:eastAsia="zh-CN"/>
        </w:rPr>
        <w:t>图 2  词书资源页面示意图：选择词书并打开添加单词</w:t>
      </w:r>
    </w:p>
    <w:p w14:paraId="173D72FC" w14:textId="77777777" w:rsidR="003E6D99" w:rsidRDefault="00000000">
      <w:pPr>
        <w:pStyle w:val="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五  教师在班级管理中选择词书资源</w:t>
      </w:r>
    </w:p>
    <w:p w14:paraId="2B70ECDD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词书与班级的关联在“班级管理”详情面板中维护。完成关联后，班级学生才可以在学生端看到对应词书，并且该词书才能作为学习计划的可选资源。</w:t>
      </w:r>
    </w:p>
    <w:p w14:paraId="263BA06C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  进入班级详情</w:t>
      </w:r>
    </w:p>
    <w:p w14:paraId="5886034F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教师登录后台，点击左侧“班级管理”，在班级列表中选择需要安排单词学习的班级。</w:t>
      </w:r>
    </w:p>
    <w:p w14:paraId="2839D0C2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在班级详情中找到“班级词书”区域，确认当前班级已有的词书列表。</w:t>
      </w:r>
    </w:p>
    <w:p w14:paraId="4A1C2F4D" w14:textId="208823DD" w:rsidR="00A0095F" w:rsidRDefault="00A0095F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1D48F0F" wp14:editId="5D83AE43">
            <wp:extent cx="6332220" cy="3375660"/>
            <wp:effectExtent l="0" t="0" r="0" b="0"/>
            <wp:docPr id="1741951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51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5AE6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  加入词书资源</w:t>
      </w:r>
    </w:p>
    <w:p w14:paraId="214DFAC7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点击“选择词书加入班级”，从下拉列表中选择目标词书，点击“添加词书”。</w:t>
      </w:r>
    </w:p>
    <w:p w14:paraId="479A7A3C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确认词书出现在班级词书列表中，并检查词书名称和单词数量。若需要让学生从班级消息流进入词书，可在“班级群消息流”中选择班级词书并点击“发布词书”。</w:t>
      </w:r>
    </w:p>
    <w:p w14:paraId="0C5036C0" w14:textId="77777777" w:rsidR="003E6D99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606136" wp14:editId="057E36B4">
            <wp:extent cx="5897880" cy="3370217"/>
            <wp:effectExtent l="0" t="0" r="0" b="0"/>
            <wp:docPr id="3" name="Picture 3" descr="图 3  班级管理页面示意图：在班级详情中加入词书资源" title="图 3  班级管理页面示意图：在班级详情中加入词书资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r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2D40" w14:textId="77777777" w:rsidR="003E6D99" w:rsidRDefault="00000000">
      <w:pPr>
        <w:spacing w:after="120"/>
        <w:jc w:val="center"/>
        <w:rPr>
          <w:rFonts w:hint="eastAsia"/>
          <w:lang w:eastAsia="zh-CN"/>
        </w:rPr>
      </w:pPr>
      <w:r>
        <w:rPr>
          <w:i/>
          <w:color w:val="595959"/>
          <w:sz w:val="18"/>
          <w:lang w:eastAsia="zh-CN"/>
        </w:rPr>
        <w:t>图 3  班级管理页面示意图：在班级详情中加入词书资源</w:t>
      </w:r>
    </w:p>
    <w:p w14:paraId="5141F7B8" w14:textId="77777777" w:rsidR="003E6D99" w:rsidRDefault="00000000">
      <w:pPr>
        <w:pStyle w:val="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  教师创建学习计划并选择班级或词书</w:t>
      </w:r>
    </w:p>
    <w:p w14:paraId="6AC93744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学习计划用于把词书内容拆分为学生每天需要完成的单词任务。创建计划时必须同时选择作用班级和词书，并设置计划名称、学习规则和发布状态。</w:t>
      </w:r>
    </w:p>
    <w:p w14:paraId="51FE7B60" w14:textId="0B166CE1" w:rsidR="00A0095F" w:rsidRDefault="00A0095F">
      <w:pPr>
        <w:spacing w:after="80" w:line="283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65BAEDB" wp14:editId="73CAF872">
            <wp:extent cx="6332220" cy="3455670"/>
            <wp:effectExtent l="0" t="0" r="0" b="0"/>
            <wp:docPr id="274166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1B59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  创建计划</w:t>
      </w:r>
    </w:p>
    <w:p w14:paraId="4FD7F1AF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点击左侧“学习计划”，点击“创建学习计划”或页面中的新建入口。</w:t>
      </w:r>
    </w:p>
    <w:p w14:paraId="2A5FA3F0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填写计划名称和给学生的提示、复习说明或完成要求。</w:t>
      </w:r>
    </w:p>
    <w:p w14:paraId="3220EE1A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  选择作用班级和词书</w:t>
      </w:r>
    </w:p>
    <w:p w14:paraId="345B32F6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在“作用班级”中选择一个或多个目标班级。管理员可以按需要选择有权限管理的班级，教师选择自己负责的班级。</w:t>
      </w:r>
    </w:p>
    <w:p w14:paraId="29BEE734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在“词书”中点击“选择词书”，通过搜索词书名称找到资源并确认。系统只会提供所选班级共同可用的词书。</w:t>
      </w:r>
    </w:p>
    <w:p w14:paraId="1BB87595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设置每日学习数量、完成率阈值、单词最短有效停留和最长停留等规则。</w:t>
      </w:r>
    </w:p>
    <w:p w14:paraId="0E8397BE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  保存和发布</w:t>
      </w:r>
    </w:p>
    <w:p w14:paraId="696119DB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先保存计划，确认列表中显示计划名称、作用班级、词书和规则。</w:t>
      </w:r>
    </w:p>
    <w:p w14:paraId="4D29CB7D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确认无误后点击“发布”。发布后，目标班级学生可以在学生端看到“我的学习计划”；草稿计划不会进入学生的今日任务。</w:t>
      </w:r>
    </w:p>
    <w:p w14:paraId="57704796" w14:textId="77777777" w:rsidR="003E6D99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0541F3" wp14:editId="22BFE7B6">
            <wp:extent cx="5897880" cy="3370217"/>
            <wp:effectExtent l="0" t="0" r="0" b="0"/>
            <wp:docPr id="4" name="Picture 4" descr="图 4  学习计划页面示意图：选择作用班级、词书并发布计划" title="图 4  学习计划页面示意图：选择作用班级、词书并发布计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22C8" w14:textId="77777777" w:rsidR="003E6D99" w:rsidRDefault="00000000">
      <w:pPr>
        <w:spacing w:after="120"/>
        <w:jc w:val="center"/>
        <w:rPr>
          <w:rFonts w:hint="eastAsia"/>
          <w:lang w:eastAsia="zh-CN"/>
        </w:rPr>
      </w:pPr>
      <w:r>
        <w:rPr>
          <w:i/>
          <w:color w:val="595959"/>
          <w:sz w:val="18"/>
          <w:lang w:eastAsia="zh-CN"/>
        </w:rPr>
        <w:t>图 4  学习计划页面示意图：选择作用班级、词书并发布计划</w:t>
      </w:r>
    </w:p>
    <w:p w14:paraId="3A7E0B9A" w14:textId="77777777" w:rsidR="003E6D99" w:rsidRDefault="00000000">
      <w:pPr>
        <w:pStyle w:val="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七  学生完成学习计划</w:t>
      </w:r>
    </w:p>
    <w:p w14:paraId="108FEE96" w14:textId="77777777" w:rsidR="003E6D99" w:rsidRDefault="00000000">
      <w:pPr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教师发布计划后，学生使用自己的账号登录学生学习台。系统根据计划规则生成当天单词队列，并自动记录学习进度；学生当天完成全部任务后，首页会显示“今日任务已完成”。</w:t>
      </w:r>
    </w:p>
    <w:p w14:paraId="7CC0A996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  打开学习计划</w:t>
      </w:r>
    </w:p>
    <w:p w14:paraId="0636C912" w14:textId="77777777" w:rsidR="003E6D99" w:rsidRDefault="00000000">
      <w:pPr>
        <w:pStyle w:val="ae"/>
        <w:spacing w:after="80" w:line="283" w:lineRule="auto"/>
        <w:rPr>
          <w:lang w:eastAsia="zh-CN"/>
        </w:rPr>
      </w:pPr>
      <w:r>
        <w:rPr>
          <w:lang w:eastAsia="zh-CN"/>
        </w:rPr>
        <w:t>学生登录系统，在首页或“我的学习计划”中找到老师发布的计划。若没有计划，先确认自己已经加入目标班级，并联系老师检查计划是否已发布。</w:t>
      </w:r>
    </w:p>
    <w:p w14:paraId="5B6340FB" w14:textId="2946F254" w:rsidR="00EB23FD" w:rsidRPr="00EB23FD" w:rsidRDefault="00EB23FD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1CB4B85" wp14:editId="0F1D0057">
            <wp:extent cx="2819421" cy="4695859"/>
            <wp:effectExtent l="0" t="0" r="0" b="0"/>
            <wp:docPr id="101098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86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21" cy="46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6877" w14:textId="77777777" w:rsidR="003E6D99" w:rsidRDefault="00000000">
      <w:pPr>
        <w:pStyle w:val="ae"/>
        <w:spacing w:after="80" w:line="283" w:lineRule="auto"/>
        <w:rPr>
          <w:lang w:eastAsia="zh-CN"/>
        </w:rPr>
      </w:pPr>
      <w:r>
        <w:rPr>
          <w:lang w:eastAsia="zh-CN"/>
        </w:rPr>
        <w:t>点击计划进入今日任务，查看今日应完成的单词数量和当前完成进度。</w:t>
      </w:r>
    </w:p>
    <w:p w14:paraId="7082D113" w14:textId="0D68BD2C" w:rsidR="00EB23FD" w:rsidRDefault="00EB23FD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62DEB2C" wp14:editId="2AA3B494">
            <wp:extent cx="2938484" cy="4629184"/>
            <wp:effectExtent l="0" t="0" r="0" b="0"/>
            <wp:docPr id="1432284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4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8484" cy="46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8E87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  学习单词</w:t>
      </w:r>
    </w:p>
    <w:p w14:paraId="15F876BC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阅读当前单词、音标和释义，需要时播放发音或查看词书详情。</w:t>
      </w:r>
    </w:p>
    <w:p w14:paraId="77EFCBC9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完成当前单词后点击“我会了”；不熟悉时点击“不认识”，系统会将单词安排到后续队列；暂时不想判断时可点击“跳过”。</w:t>
      </w:r>
    </w:p>
    <w:p w14:paraId="4569C56C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按顺序完成队列。每次操作都会自动保存，刷新页面或重新登录后可继续未完成任务。</w:t>
      </w:r>
    </w:p>
    <w:p w14:paraId="05C78D31" w14:textId="77777777" w:rsidR="003E6D99" w:rsidRDefault="00000000">
      <w:pPr>
        <w:pStyle w:val="21"/>
        <w:spacing w:after="80" w:line="283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  确认完成</w:t>
      </w:r>
    </w:p>
    <w:p w14:paraId="538032D1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当今日队列全部完成时，页面显示“今日任务已完成”，并同步完成数量、完成率和连续学习天数。</w:t>
      </w:r>
    </w:p>
    <w:p w14:paraId="782A6798" w14:textId="77777777" w:rsidR="003E6D99" w:rsidRDefault="00000000">
      <w:pPr>
        <w:pStyle w:val="ae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如果只完成部分任务，系统保留当前进度，学生可以当天再次进入计划继续学习。</w:t>
      </w:r>
    </w:p>
    <w:p w14:paraId="0DD53319" w14:textId="77777777" w:rsidR="003E6D99" w:rsidRDefault="00000000">
      <w:pPr>
        <w:spacing w:before="4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290231" wp14:editId="3B45D9CF">
            <wp:extent cx="5897880" cy="3370217"/>
            <wp:effectExtent l="0" t="0" r="0" b="0"/>
            <wp:docPr id="5" name="Picture 5" descr="图 5  学生学习页面示意图：进入今日任务并记录单词掌握情况" title="图 5  学生学习页面示意图：进入今日任务并记录单词掌握情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09BE" w14:textId="77777777" w:rsidR="003E6D99" w:rsidRDefault="00000000">
      <w:pPr>
        <w:spacing w:after="120"/>
        <w:jc w:val="center"/>
        <w:rPr>
          <w:rFonts w:hint="eastAsia"/>
          <w:lang w:eastAsia="zh-CN"/>
        </w:rPr>
      </w:pPr>
      <w:r>
        <w:rPr>
          <w:i/>
          <w:color w:val="595959"/>
          <w:sz w:val="18"/>
          <w:lang w:eastAsia="zh-CN"/>
        </w:rPr>
        <w:t>图 5  学生学习页面示意图：进入今日任务并记录单词掌握情况</w:t>
      </w:r>
    </w:p>
    <w:p w14:paraId="338098B0" w14:textId="77777777" w:rsidR="003E6D99" w:rsidRDefault="00000000">
      <w:pPr>
        <w:pStyle w:val="1"/>
        <w:spacing w:after="80" w:line="283" w:lineRule="auto"/>
      </w:pPr>
      <w:r>
        <w:rPr>
          <w:rFonts w:ascii="微软雅黑" w:eastAsia="微软雅黑" w:hAnsi="微软雅黑"/>
        </w:rPr>
        <w:t>八  常见问题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3E6D99" w14:paraId="79C34D25" w14:textId="77777777">
        <w:trPr>
          <w:tblHeader/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D73"/>
            <w:vAlign w:val="center"/>
          </w:tcPr>
          <w:p w14:paraId="676E6988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2F5D73"/>
            <w:vAlign w:val="center"/>
          </w:tcPr>
          <w:p w14:paraId="11D37F32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处理方法</w:t>
            </w:r>
          </w:p>
        </w:tc>
      </w:tr>
      <w:tr w:rsidR="003E6D99" w14:paraId="7A806E44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5473762F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词书导入菜单看不到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C89B8B8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确认当前账号是管理员。批量导入入口仅对管理员开放；教师使用“词书资源”维护个人词书。</w:t>
            </w:r>
          </w:p>
        </w:tc>
      </w:tr>
      <w:tr w:rsidR="003E6D99" w14:paraId="4395DF35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2C13179F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学习计划中没有可选词书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737DFE68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先在“班级管理”中把词书加入目标班级；如果选择多个班级，需要将该词书加入全部目标班级。</w:t>
            </w:r>
          </w:p>
        </w:tc>
      </w:tr>
      <w:tr w:rsidR="003E6D99" w14:paraId="4709B406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67A0BECE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学生看不到学习计划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1CC4DAC7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确认计划已发布、学生属于目标班级，并刷新学生端。草稿计划不会显示在学生的今日任务中。</w:t>
            </w:r>
          </w:p>
        </w:tc>
      </w:tr>
      <w:tr w:rsidR="003E6D99" w14:paraId="5F67104F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5A4C18B4" w14:textId="77777777" w:rsidR="003E6D99" w:rsidRDefault="00000000">
            <w:pPr>
              <w:spacing w:after="0" w:line="269" w:lineRule="auto"/>
              <w:rPr>
                <w:rFonts w:hint="eastAsia"/>
              </w:rPr>
            </w:pPr>
            <w:r>
              <w:rPr>
                <w:sz w:val="18"/>
              </w:rPr>
              <w:t>单词提交失败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6F9FB"/>
            <w:vAlign w:val="center"/>
          </w:tcPr>
          <w:p w14:paraId="345C9904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检查单词和中文释义是否填写，清理空行或重复行后重新提交；批量内容建议先少量试导入。</w:t>
            </w:r>
          </w:p>
        </w:tc>
      </w:tr>
      <w:tr w:rsidR="003E6D99" w14:paraId="6C6182C2" w14:textId="77777777">
        <w:trPr>
          <w:jc w:val="center"/>
        </w:trPr>
        <w:tc>
          <w:tcPr>
            <w:tcW w:w="30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FE98915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今日任务没有完成提示</w:t>
            </w:r>
          </w:p>
        </w:tc>
        <w:tc>
          <w:tcPr>
            <w:tcW w:w="6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vAlign w:val="center"/>
          </w:tcPr>
          <w:p w14:paraId="0D3CB111" w14:textId="77777777" w:rsidR="003E6D99" w:rsidRDefault="00000000">
            <w:pPr>
              <w:spacing w:after="0" w:line="269" w:lineRule="auto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确认学生已处理当天队列中的所有单词；只浏览词书不会自动计入学习计划完成量。</w:t>
            </w:r>
          </w:p>
        </w:tc>
      </w:tr>
    </w:tbl>
    <w:p w14:paraId="73E24568" w14:textId="77777777" w:rsidR="003E6D99" w:rsidRDefault="003E6D99">
      <w:pPr>
        <w:spacing w:after="0"/>
        <w:rPr>
          <w:rFonts w:hint="eastAsia"/>
          <w:lang w:eastAsia="zh-CN"/>
        </w:rPr>
      </w:pPr>
    </w:p>
    <w:p w14:paraId="4A8DAD94" w14:textId="77777777" w:rsidR="003E6D99" w:rsidRDefault="00000000">
      <w:pPr>
        <w:pStyle w:val="1"/>
        <w:spacing w:after="80" w:line="283" w:lineRule="auto"/>
      </w:pPr>
      <w:r>
        <w:rPr>
          <w:rFonts w:ascii="微软雅黑" w:eastAsia="微软雅黑" w:hAnsi="微软雅黑"/>
        </w:rPr>
        <w:t>九  操作完成检查单</w:t>
      </w:r>
    </w:p>
    <w:p w14:paraId="3848D7EA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词书已成功导入或单词已保存到目标词书。</w:t>
      </w:r>
    </w:p>
    <w:p w14:paraId="5D8FFAFB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词书已在班级管理中加入目标班级。</w:t>
      </w:r>
    </w:p>
    <w:p w14:paraId="779C5A41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学习计划已选择正确班级和词书，并已发布。</w:t>
      </w:r>
    </w:p>
    <w:p w14:paraId="443F5F1B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学生可以在“我的学习计划”中看到计划，并能完成今日任务。</w:t>
      </w:r>
    </w:p>
    <w:p w14:paraId="4E307370" w14:textId="77777777" w:rsidR="003E6D99" w:rsidRDefault="00000000">
      <w:pPr>
        <w:pStyle w:val="a0"/>
        <w:spacing w:after="80" w:line="283" w:lineRule="auto"/>
        <w:rPr>
          <w:rFonts w:hint="eastAsia"/>
          <w:lang w:eastAsia="zh-CN"/>
        </w:rPr>
      </w:pPr>
      <w:r>
        <w:rPr>
          <w:lang w:eastAsia="zh-CN"/>
        </w:rPr>
        <w:t>教师可根据计划进度检查学生的完成数量和完成率。</w:t>
      </w:r>
    </w:p>
    <w:sectPr w:rsidR="003E6D99" w:rsidSect="00034616">
      <w:footerReference w:type="default" r:id="rId19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256AD" w14:textId="77777777" w:rsidR="00EB5EC8" w:rsidRDefault="00EB5E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7FD439" w14:textId="77777777" w:rsidR="00EB5EC8" w:rsidRDefault="00EB5E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0FDD" w14:textId="77777777" w:rsidR="00FF47CB" w:rsidRDefault="00000000">
    <w:pPr>
      <w:pStyle w:val="a7"/>
      <w:jc w:val="center"/>
      <w:rPr>
        <w:rFonts w:hint="eastAsia"/>
        <w:lang w:eastAsia="zh-CN"/>
      </w:rPr>
    </w:pPr>
    <w:r>
      <w:rPr>
        <w:color w:val="787878"/>
        <w:sz w:val="17"/>
        <w:lang w:eastAsia="zh-CN"/>
      </w:rPr>
      <w:t>报名系统单词学习操作文档  |  内部使用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1844" w14:textId="77777777" w:rsidR="00EB5EC8" w:rsidRDefault="00EB5E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A4934B" w14:textId="77777777" w:rsidR="00EB5EC8" w:rsidRDefault="00EB5E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01467"/>
    <w:multiLevelType w:val="hybridMultilevel"/>
    <w:tmpl w:val="C9E28F5A"/>
    <w:lvl w:ilvl="0" w:tplc="01EE87C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8966E8"/>
    <w:multiLevelType w:val="hybridMultilevel"/>
    <w:tmpl w:val="947CF232"/>
    <w:lvl w:ilvl="0" w:tplc="CC626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8DC64D4"/>
    <w:multiLevelType w:val="hybridMultilevel"/>
    <w:tmpl w:val="1E420EEE"/>
    <w:lvl w:ilvl="0" w:tplc="E55E0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2324756">
    <w:abstractNumId w:val="8"/>
  </w:num>
  <w:num w:numId="2" w16cid:durableId="2004625146">
    <w:abstractNumId w:val="6"/>
  </w:num>
  <w:num w:numId="3" w16cid:durableId="1320382317">
    <w:abstractNumId w:val="5"/>
  </w:num>
  <w:num w:numId="4" w16cid:durableId="1019432902">
    <w:abstractNumId w:val="4"/>
  </w:num>
  <w:num w:numId="5" w16cid:durableId="392311279">
    <w:abstractNumId w:val="7"/>
  </w:num>
  <w:num w:numId="6" w16cid:durableId="1497962250">
    <w:abstractNumId w:val="3"/>
  </w:num>
  <w:num w:numId="7" w16cid:durableId="470946340">
    <w:abstractNumId w:val="2"/>
  </w:num>
  <w:num w:numId="8" w16cid:durableId="1851485610">
    <w:abstractNumId w:val="1"/>
  </w:num>
  <w:num w:numId="9" w16cid:durableId="11499144">
    <w:abstractNumId w:val="0"/>
  </w:num>
  <w:num w:numId="10" w16cid:durableId="426121667">
    <w:abstractNumId w:val="11"/>
  </w:num>
  <w:num w:numId="11" w16cid:durableId="1969433585">
    <w:abstractNumId w:val="9"/>
  </w:num>
  <w:num w:numId="12" w16cid:durableId="1515318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135"/>
    <w:rsid w:val="00326F90"/>
    <w:rsid w:val="003342BD"/>
    <w:rsid w:val="003E6D99"/>
    <w:rsid w:val="004D1186"/>
    <w:rsid w:val="00A0095F"/>
    <w:rsid w:val="00AA1D8D"/>
    <w:rsid w:val="00AA46C8"/>
    <w:rsid w:val="00B47730"/>
    <w:rsid w:val="00CB0664"/>
    <w:rsid w:val="00D21794"/>
    <w:rsid w:val="00EB23FD"/>
    <w:rsid w:val="00EB5EC8"/>
    <w:rsid w:val="00F3713E"/>
    <w:rsid w:val="00F55EF9"/>
    <w:rsid w:val="00F62F0E"/>
    <w:rsid w:val="00FC693F"/>
    <w:rsid w:val="00FF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FF6E0"/>
  <w14:defaultImageDpi w14:val="300"/>
  <w15:docId w15:val="{7328D1C9-E1AB-4B8E-AF27-883505357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80" w:after="1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报名系统视频学习操作文档</dc:title>
  <dc:subject>管理员、老师和学生的视频学习操作说明</dc:subject>
  <dc:creator>报名系统</dc:creator>
  <cp:keywords/>
  <dc:description/>
  <cp:lastModifiedBy>652888626@qq.com</cp:lastModifiedBy>
  <cp:revision>4</cp:revision>
  <dcterms:created xsi:type="dcterms:W3CDTF">2013-12-23T23:15:00Z</dcterms:created>
  <dcterms:modified xsi:type="dcterms:W3CDTF">2026-09-08T04:25:00Z</dcterms:modified>
  <cp:category/>
</cp:coreProperties>
</file>